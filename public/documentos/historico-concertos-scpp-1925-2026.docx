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F60A2" w14:textId="77777777" w:rsidR="00B554A1" w:rsidRDefault="00AE1F0D" w:rsidP="00B554A1">
      <w:pPr>
        <w:rPr>
          <w:lang w:val="gl-ES"/>
        </w:rPr>
        <w:jc w:val="center"/>
        <w:spacing w:before="0" w:after="0" w:line="240" w:lineRule="auto"/>
      </w:pPr>
      <w:r w:rsidRPr="00B554A1">
        <w:rPr>
          <w:noProof/>
          <w:lang w:val="gl-ES"/>
        </w:rPr>
        <w:drawing>
          <wp:inline distT="0" distB="0" distL="0" distR="0">
            <wp:extent cx="1080000" cy="92051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-test(4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DA28" w14:textId="14EA8C91" w:rsidR="007306F5" w:rsidRPr="00B554A1" w:rsidRDefault="00AE1F0D" w:rsidP="00B554A1">
      <w:pPr>
        <w:jc w:val="center"/>
        <w:rPr>
          <w:lang w:val="gl-ES"/>
        </w:rPr>
      </w:pPr>
      <w:r w:rsidRPr="00B554A1">
        <w:rPr>
          <w:b/>
          <w:sz w:val="32"/>
          <w:lang w:val="gl-ES"/>
        </w:rPr>
        <w:t>Concertos da Sociedade Coral Polifónica de Pontevedra</w:t>
      </w:r>
    </w:p>
    <w:p w14:paraId="57FD220C" w14:textId="77777777" w:rsidR="007306F5" w:rsidRPr="00B554A1" w:rsidRDefault="00AE1F0D">
      <w:pPr>
        <w:spacing w:after="180"/>
        <w:jc w:val="center"/>
        <w:rPr>
          <w:lang w:val="gl-ES"/>
        </w:rPr>
      </w:pPr>
      <w:r w:rsidRPr="00B554A1">
        <w:rPr>
          <w:rFonts w:ascii="Aptos Display" w:hAnsi="Aptos Display"/>
          <w:b/>
          <w:sz w:val="26"/>
          <w:lang w:val="gl-ES"/>
        </w:rPr>
        <w:t>1925–2026</w:t>
      </w:r>
    </w:p>
    <w:tbl>
      <w:tblPr>
        <w:tblStyle w:val="Tablaconcuadrcula"/>
        <w:tblW w:w="10935" w:type="dxa"/>
        <w:jc w:val="center"/>
        <w:tblLayout w:type="fixed"/>
        <w:tblLook w:val="04A0" w:firstRow="1" w:lastRow="0" w:firstColumn="1" w:lastColumn="0" w:noHBand="0" w:noVBand="1"/>
      </w:tblPr>
      <w:tblGrid>
        <w:gridCol w:w="652"/>
        <w:gridCol w:w="1446"/>
        <w:gridCol w:w="1899"/>
        <w:gridCol w:w="2608"/>
        <w:gridCol w:w="4330"/>
      </w:tblGrid>
      <w:tr w:rsidR="007306F5" w:rsidRPr="00B554A1" w14:paraId="179B1922" w14:textId="77777777" w:rsidTr="00B554A1">
        <w:trPr>
          <w:tblHeader/>
          <w:jc w:val="center"/>
        </w:trPr>
        <w:tc>
          <w:tcPr>
            <w:tcW w:w="652" w:type="dxa"/>
            <w:shd w:val="clear" w:color="auto" w:fill="7A173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10076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b/>
                <w:color w:val="FFFFFF"/>
                <w:sz w:val="18"/>
                <w:lang w:val="gl-ES"/>
              </w:rPr>
              <w:t>Nº</w:t>
            </w:r>
          </w:p>
        </w:tc>
        <w:tc>
          <w:tcPr>
            <w:tcW w:w="1446" w:type="dxa"/>
            <w:shd w:val="clear" w:color="auto" w:fill="7A173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F869C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b/>
                <w:color w:val="FFFFFF"/>
                <w:sz w:val="18"/>
                <w:lang w:val="gl-ES"/>
              </w:rPr>
              <w:t>Data</w:t>
            </w:r>
          </w:p>
        </w:tc>
        <w:tc>
          <w:tcPr>
            <w:tcW w:w="1899" w:type="dxa"/>
            <w:shd w:val="clear" w:color="auto" w:fill="7A173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FF116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b/>
                <w:color w:val="FFFFFF"/>
                <w:sz w:val="18"/>
                <w:lang w:val="gl-ES"/>
              </w:rPr>
              <w:t>Localidade</w:t>
            </w:r>
          </w:p>
        </w:tc>
        <w:tc>
          <w:tcPr>
            <w:tcW w:w="2608" w:type="dxa"/>
            <w:shd w:val="clear" w:color="auto" w:fill="7A173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4C282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b/>
                <w:color w:val="FFFFFF"/>
                <w:sz w:val="18"/>
                <w:lang w:val="gl-ES"/>
              </w:rPr>
              <w:t>Lugar</w:t>
            </w:r>
          </w:p>
        </w:tc>
        <w:tc>
          <w:tcPr>
            <w:tcW w:w="4330" w:type="dxa"/>
            <w:shd w:val="clear" w:color="auto" w:fill="7A173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ACA0A1" w14:textId="45535016" w:rsidR="007306F5" w:rsidRPr="00B554A1" w:rsidRDefault="00B554A1">
            <w:pPr>
              <w:jc w:val="center"/>
              <w:rPr>
                <w:lang w:val="gl-ES"/>
              </w:rPr>
            </w:pPr>
            <w:r w:rsidRPr="00B554A1">
              <w:rPr>
                <w:b/>
                <w:color w:val="FFFFFF"/>
                <w:sz w:val="18"/>
                <w:lang w:val="gl-ES"/>
              </w:rPr>
              <w:t>Descrición</w:t>
            </w:r>
          </w:p>
        </w:tc>
      </w:tr>
      <w:tr w:rsidR="007306F5" w:rsidRPr="00B554A1" w14:paraId="45519E9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1FDC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1925 (2)</w:t>
            </w:r>
          </w:p>
        </w:tc>
      </w:tr>
      <w:tr w:rsidR="007306F5" w:rsidRPr="00B554A1" w14:paraId="7232D67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3D5BF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FF23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FCD6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B4D7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S.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CE73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Xoves Santo.</w:t>
            </w:r>
          </w:p>
        </w:tc>
      </w:tr>
      <w:tr w:rsidR="007306F5" w:rsidRPr="00B554A1" w14:paraId="45D498D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5B481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943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C948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E201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630C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sacro Venres Santo.</w:t>
            </w:r>
          </w:p>
        </w:tc>
      </w:tr>
      <w:tr w:rsidR="007306F5" w:rsidRPr="00B554A1" w14:paraId="7EF9FECF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F938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1926 (10)</w:t>
            </w:r>
          </w:p>
        </w:tc>
      </w:tr>
      <w:tr w:rsidR="007306F5" w:rsidRPr="00B554A1" w14:paraId="74B77EC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B149C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6743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8292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28B2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431C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0509E0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87D4D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FC09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0D05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9BA1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Santa Igrexa 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8DE3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Domingo de Pascua.</w:t>
            </w:r>
          </w:p>
        </w:tc>
      </w:tr>
      <w:tr w:rsidR="007306F5" w:rsidRPr="00B554A1" w14:paraId="3E76538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CC04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E31E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243E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839C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2062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A749CD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6F984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315F5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26E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F641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296E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F91E9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B2FFC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0AB3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86EA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D698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Santa Clara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9A11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</w:t>
            </w:r>
          </w:p>
        </w:tc>
      </w:tr>
      <w:tr w:rsidR="007306F5" w:rsidRPr="00B554A1" w14:paraId="2F09D3E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A7762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6CF1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6DA6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9F94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Odeón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15F2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Filharmónica.</w:t>
            </w:r>
          </w:p>
        </w:tc>
      </w:tr>
      <w:tr w:rsidR="007306F5" w:rsidRPr="00B554A1" w14:paraId="123232B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13B88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9A40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B3B4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D45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Santa Clara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CECA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de polifonía relixiosa.</w:t>
            </w:r>
          </w:p>
        </w:tc>
      </w:tr>
      <w:tr w:rsidR="007306F5" w:rsidRPr="00B554A1" w14:paraId="68941A9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CFC60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C11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26-xullo (Ano Santo)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6515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01605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Social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D8C1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gala Casa do Concello.</w:t>
            </w:r>
          </w:p>
        </w:tc>
      </w:tr>
      <w:tr w:rsidR="007306F5" w:rsidRPr="00B554A1" w14:paraId="230F05F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CC814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8733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DAA7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55A8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Rosalía de Castro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26C2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Filharmónica.</w:t>
            </w:r>
          </w:p>
        </w:tc>
      </w:tr>
      <w:tr w:rsidR="007306F5" w:rsidRPr="00B554A1" w14:paraId="36831E3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64682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FBE2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2496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A635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6CC3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9C9038E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2A03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1927 (9)</w:t>
            </w:r>
          </w:p>
        </w:tc>
      </w:tr>
      <w:tr w:rsidR="007306F5" w:rsidRPr="00B554A1" w14:paraId="2FF851D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9A447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424A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2EEB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1AEE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37AD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Acto </w:t>
            </w:r>
            <w:r w:rsidRPr="00B554A1">
              <w:rPr>
                <w:sz w:val="16"/>
                <w:lang w:val="gl-ES"/>
              </w:rPr>
              <w:t>Litúrxico. Venres Santo.</w:t>
            </w:r>
          </w:p>
        </w:tc>
      </w:tr>
      <w:tr w:rsidR="007306F5" w:rsidRPr="00B554A1" w14:paraId="3090A6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68F3C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5C31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F5BE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9732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76E0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BCF784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49FE6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B22C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54D9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35E8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2EA0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Casino.</w:t>
            </w:r>
          </w:p>
        </w:tc>
      </w:tr>
      <w:tr w:rsidR="007306F5" w:rsidRPr="00B554A1" w14:paraId="44A4BDC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45533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9569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EEC0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6739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1903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C87B2D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10F45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79F2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4A13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ED6F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C960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 Deum, con </w:t>
            </w:r>
            <w:r w:rsidRPr="00B554A1">
              <w:rPr>
                <w:sz w:val="16"/>
                <w:lang w:val="gl-ES"/>
              </w:rPr>
              <w:t>asistencia das SS.MM. Os Reis.</w:t>
            </w:r>
          </w:p>
        </w:tc>
      </w:tr>
      <w:tr w:rsidR="007306F5" w:rsidRPr="00B554A1" w14:paraId="63327A7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E4BF9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97DE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360C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8B51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B956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gala con asistencia dos SS.MM. Os Reis.</w:t>
            </w:r>
          </w:p>
        </w:tc>
      </w:tr>
      <w:tr w:rsidR="007306F5" w:rsidRPr="00B554A1" w14:paraId="7B6AA3D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90CA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B35F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6323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Caldas de Reis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5DED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Bemil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5F20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290460A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1D926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8664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DB3E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Lugo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EB43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Círculo das Artes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985B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F49245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FD2F0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01EE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19C9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Ferrol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5AA93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Jofre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1AAC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2F656BA6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0498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1928 (10)</w:t>
            </w:r>
          </w:p>
        </w:tc>
      </w:tr>
      <w:tr w:rsidR="007306F5" w:rsidRPr="00B554A1" w14:paraId="1974F75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DF8DF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56A5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137A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4473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Social Polifónica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00DE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7C9C9BF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41F59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7762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FE69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1EAD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Teatro Casa Social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FE3D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 Beneficio Resid. Estudiantes.</w:t>
            </w:r>
          </w:p>
        </w:tc>
      </w:tr>
      <w:tr w:rsidR="007306F5" w:rsidRPr="00B554A1" w14:paraId="0DE1007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189ED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9249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1A20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67EF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6265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Beneficencia Provincial Deputación.</w:t>
            </w:r>
          </w:p>
        </w:tc>
      </w:tr>
      <w:tr w:rsidR="007306F5" w:rsidRPr="00B554A1" w14:paraId="23E5A34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DCAE0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0DFF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00E5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81D8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6D5F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517099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B60E9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5BC1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0FC0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6296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2C57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542FA0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D8C59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203D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DE21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BADE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da Zarzuela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FB21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955C5D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7E0C1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A3E2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38B9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2523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da Zarzuela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CA27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EE355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9306B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759D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1DB8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4C23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Monumento ó Cinema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FAE9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DA65E1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48B76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B0F2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61D9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D6A6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C57F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aguinaldo dos Pobres.</w:t>
            </w:r>
          </w:p>
        </w:tc>
      </w:tr>
      <w:tr w:rsidR="007306F5" w:rsidRPr="00B554A1" w14:paraId="7002EE0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74C4E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B32B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87C7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FA66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386E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0B54B4B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7179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lastRenderedPageBreak/>
              <w:t xml:space="preserve">1929 </w:t>
            </w:r>
            <w:r w:rsidRPr="00B554A1">
              <w:rPr>
                <w:lang w:val="gl-ES"/>
              </w:rPr>
              <w:t>(7)</w:t>
            </w:r>
          </w:p>
        </w:tc>
      </w:tr>
      <w:tr w:rsidR="007306F5" w:rsidRPr="00B554A1" w14:paraId="239EBE4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A4A68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95FD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37BE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8D70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169D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Filharmónica.</w:t>
            </w:r>
          </w:p>
        </w:tc>
      </w:tr>
      <w:tr w:rsidR="007306F5" w:rsidRPr="00B554A1" w14:paraId="4BC3401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F6F2C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CB8F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55EC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EFA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Gran Hospital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8B94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Misa.</w:t>
            </w:r>
          </w:p>
        </w:tc>
      </w:tr>
      <w:tr w:rsidR="007306F5" w:rsidRPr="00B554A1" w14:paraId="53AFC40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7F122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E8C4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CB1E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Domaio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333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Quinta do Sr. Espinosa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AD19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1BB09FE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FF6D4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10DE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221E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F49B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Ruínas Santo Domingo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EFE8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B65F39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F436F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ED82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C135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217B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Social Polifónica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9DF8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en honor de Mª Luz Morales.</w:t>
            </w:r>
          </w:p>
        </w:tc>
      </w:tr>
      <w:tr w:rsidR="007306F5" w:rsidRPr="00B554A1" w14:paraId="49D82F1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3E3D4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C25F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E426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B27D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Vilagarcía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9082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63FE0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441B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A96B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9CA0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CA3C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8158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en sufraxio de D. Antonio Losada Diéguez.</w:t>
            </w:r>
          </w:p>
        </w:tc>
      </w:tr>
      <w:tr w:rsidR="007306F5" w:rsidRPr="00B554A1" w14:paraId="428544E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9307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1930 (9)</w:t>
            </w:r>
          </w:p>
        </w:tc>
      </w:tr>
      <w:tr w:rsidR="007306F5" w:rsidRPr="00B554A1" w14:paraId="136FC7E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B1D39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0F61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1AAD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766C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3370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191D8D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55986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C38D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15F7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C3CB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Rosalía de Castro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61DE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40E1975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39A58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90D1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B222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D0E3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Nicolás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C007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Acto </w:t>
            </w:r>
            <w:r w:rsidRPr="00B554A1">
              <w:rPr>
                <w:sz w:val="16"/>
                <w:lang w:val="gl-ES"/>
              </w:rPr>
              <w:t>litúrxico.</w:t>
            </w:r>
          </w:p>
        </w:tc>
      </w:tr>
      <w:tr w:rsidR="007306F5" w:rsidRPr="00B554A1" w14:paraId="46A63CE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7857E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D0E4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D05E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C4A3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Rosalía de Castro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B19B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28D8F9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7C7DB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EF5D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DA1C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73CF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EAA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gala.</w:t>
            </w:r>
          </w:p>
        </w:tc>
      </w:tr>
      <w:tr w:rsidR="007306F5" w:rsidRPr="00B554A1" w14:paraId="6E8AAD9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E2212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1E7E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E8E5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A8D0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4783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CEFB0D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32596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9C1B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DAFD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3027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6941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Beneficencia Provincial da Deputación.</w:t>
            </w:r>
          </w:p>
        </w:tc>
      </w:tr>
      <w:tr w:rsidR="007306F5" w:rsidRPr="00B554A1" w14:paraId="05809B0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5FC3A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E2BE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A202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52DC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Finca Calderón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E991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na honra do Nuncio de S.S. Monsr. Tedeschini.</w:t>
            </w:r>
          </w:p>
        </w:tc>
      </w:tr>
      <w:tr w:rsidR="007306F5" w:rsidRPr="00B554A1" w14:paraId="1E46072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C6EFE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EDF4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B8FB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9FE5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3BC6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68D7827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8D3F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1931 (3)</w:t>
            </w:r>
          </w:p>
        </w:tc>
      </w:tr>
      <w:tr w:rsidR="007306F5" w:rsidRPr="00B554A1" w14:paraId="5DAD77A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B5A54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92E4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4EE3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74D6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Sociedade “La Oliva”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4E23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 Concerto de D. Antonio Blanco Porto</w:t>
            </w:r>
          </w:p>
        </w:tc>
      </w:tr>
      <w:tr w:rsidR="007306F5" w:rsidRPr="00B554A1" w14:paraId="561495A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D3EF2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8A68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D640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7BDD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E0E7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sinfónico Coral en colaboración coa Orquesta Sinfónica de Madrid</w:t>
            </w:r>
          </w:p>
        </w:tc>
      </w:tr>
      <w:tr w:rsidR="007306F5" w:rsidRPr="00B554A1" w14:paraId="7A68E7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BD4CB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3481F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6A9B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E9B9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8A1C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Asociación da Prensa.</w:t>
            </w:r>
          </w:p>
        </w:tc>
      </w:tr>
      <w:tr w:rsidR="007306F5" w:rsidRPr="00B554A1" w14:paraId="7143960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7AC0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1932 (2)</w:t>
            </w:r>
          </w:p>
        </w:tc>
      </w:tr>
      <w:tr w:rsidR="007306F5" w:rsidRPr="00B554A1" w14:paraId="205F4C6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E023D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CB2A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3D4E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EE0B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36CC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Dispensario Antituberculoso.</w:t>
            </w:r>
          </w:p>
        </w:tc>
      </w:tr>
      <w:tr w:rsidR="007306F5" w:rsidRPr="00B554A1" w14:paraId="62467F9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03C64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DA02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966D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EE2DCC" w14:textId="77777777" w:rsidR="007306F5" w:rsidRPr="00B554A1" w:rsidRDefault="007306F5">
            <w:pPr>
              <w:rPr>
                <w:lang w:val="gl-ES"/>
              </w:rPr>
            </w:pP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5FE0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en honor da Asamblea de Concellos de Galicia.</w:t>
            </w:r>
          </w:p>
        </w:tc>
      </w:tr>
      <w:tr w:rsidR="007306F5" w:rsidRPr="00B554A1" w14:paraId="24B0182F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9949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1934 (8)</w:t>
            </w:r>
          </w:p>
        </w:tc>
      </w:tr>
      <w:tr w:rsidR="007306F5" w:rsidRPr="00B554A1" w14:paraId="6D9F8C9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9C82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377C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C26D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F8F395" w14:textId="77777777" w:rsidR="007306F5" w:rsidRPr="00B554A1" w:rsidRDefault="007306F5">
            <w:pPr>
              <w:rPr>
                <w:lang w:val="gl-ES"/>
              </w:rPr>
            </w:pP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A561A4" w14:textId="77777777" w:rsidR="007306F5" w:rsidRPr="00B554A1" w:rsidRDefault="007306F5">
            <w:pPr>
              <w:rPr>
                <w:lang w:val="gl-ES"/>
              </w:rPr>
            </w:pPr>
          </w:p>
        </w:tc>
      </w:tr>
      <w:tr w:rsidR="007306F5" w:rsidRPr="00B554A1" w14:paraId="0E35DF3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E1900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5EB9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FB76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10A8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1149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05EFB0C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C155C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04F6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652D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Lisboa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9761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7BC9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544294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5E006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41A8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FCAF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Lisboa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DD07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Nacional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7818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2844CC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F1363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BA45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01B3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Coimbra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4875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CBCC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AFC889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81FE6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0991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1745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Porto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C4EC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Carlos Alberto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BB0D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C39D66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11FB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E853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E1D8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Porto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4CA0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Carlos Alberto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C34B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E87253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E20E1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448E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21A3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803D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CB83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Asociación da Prensa.</w:t>
            </w:r>
          </w:p>
        </w:tc>
      </w:tr>
      <w:tr w:rsidR="007306F5" w:rsidRPr="00B554A1" w14:paraId="39342A8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AA9C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1935 (1)</w:t>
            </w:r>
          </w:p>
        </w:tc>
      </w:tr>
      <w:tr w:rsidR="007306F5" w:rsidRPr="00B554A1" w14:paraId="1F79095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4F573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D2270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19/04/1935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304B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C88A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Emisora E.A.J.40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6C94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Venres Santo.</w:t>
            </w:r>
          </w:p>
        </w:tc>
      </w:tr>
      <w:tr w:rsidR="007306F5" w:rsidRPr="00B554A1" w14:paraId="1D0B25B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6865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1936 (4)</w:t>
            </w:r>
          </w:p>
        </w:tc>
      </w:tr>
      <w:tr w:rsidR="007306F5" w:rsidRPr="00B554A1" w14:paraId="48F57C5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B1954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61/b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B876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10/04/1936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AA13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C20D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Emisora E.A.J.40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8AA5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Venres Santo.</w:t>
            </w:r>
          </w:p>
        </w:tc>
      </w:tr>
      <w:tr w:rsidR="007306F5" w:rsidRPr="00B554A1" w14:paraId="5858B1B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AF832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4814F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5903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E343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Rosalía de Castro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AE00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en colaboración coa Orquestra Filharmónica.</w:t>
            </w:r>
          </w:p>
        </w:tc>
      </w:tr>
      <w:tr w:rsidR="007306F5" w:rsidRPr="00B554A1" w14:paraId="7BE2592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A76B3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C7ED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FD71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EEC4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F610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 (Sinfónico Coral).</w:t>
            </w:r>
          </w:p>
        </w:tc>
      </w:tr>
      <w:tr w:rsidR="007306F5" w:rsidRPr="00B554A1" w14:paraId="308D5D2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8328B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BE2F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288A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4753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65B9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sinfónico </w:t>
            </w:r>
            <w:r w:rsidRPr="00B554A1">
              <w:rPr>
                <w:sz w:val="16"/>
                <w:lang w:val="gl-ES"/>
              </w:rPr>
              <w:t>coral coa orquestra Vigo.</w:t>
            </w:r>
          </w:p>
        </w:tc>
      </w:tr>
      <w:tr w:rsidR="007306F5" w:rsidRPr="00B554A1" w14:paraId="6C7C161E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3A5FD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1939 (2)</w:t>
            </w:r>
          </w:p>
        </w:tc>
      </w:tr>
      <w:tr w:rsidR="007306F5" w:rsidRPr="00B554A1" w14:paraId="56EF3D1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697AA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9244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5C11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205A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C2E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</w:t>
            </w:r>
          </w:p>
        </w:tc>
      </w:tr>
      <w:tr w:rsidR="007306F5" w:rsidRPr="00B554A1" w14:paraId="27F7F92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07F7D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BCEF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34DC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F9F7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8D4E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Solemnísima Misa Pontifical.</w:t>
            </w:r>
          </w:p>
        </w:tc>
      </w:tr>
      <w:tr w:rsidR="007306F5" w:rsidRPr="00B554A1" w14:paraId="4C814266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1D27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1940 (5)</w:t>
            </w:r>
          </w:p>
        </w:tc>
      </w:tr>
      <w:tr w:rsidR="007306F5" w:rsidRPr="00B554A1" w14:paraId="41A59AC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DD284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5F3B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23/05/1940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6F2D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052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Basílica Santa María a </w:t>
            </w:r>
            <w:r w:rsidRPr="00B554A1">
              <w:rPr>
                <w:sz w:val="16"/>
                <w:lang w:val="gl-ES"/>
              </w:rPr>
              <w:t>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18E8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Corpus Christi.</w:t>
            </w:r>
          </w:p>
        </w:tc>
      </w:tr>
      <w:tr w:rsidR="007306F5" w:rsidRPr="00B554A1" w14:paraId="3894B76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30021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CCE3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4099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55D0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365C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Beneficencia municipal.</w:t>
            </w:r>
          </w:p>
        </w:tc>
      </w:tr>
      <w:tr w:rsidR="007306F5" w:rsidRPr="00B554A1" w14:paraId="50D6F51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4D3B6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EC5C0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930C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60C3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Rosalía de Castro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339B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89E61D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86025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15D0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DE3E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1A57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AC8C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Beneficencia Provincial da Deputación.</w:t>
            </w:r>
          </w:p>
        </w:tc>
      </w:tr>
      <w:tr w:rsidR="007306F5" w:rsidRPr="00B554A1" w14:paraId="1E4F70D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1BED2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6634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F927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68B1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694A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10E4F7F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A805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1941 (3)</w:t>
            </w:r>
          </w:p>
        </w:tc>
      </w:tr>
      <w:tr w:rsidR="007306F5" w:rsidRPr="00B554A1" w14:paraId="0A4A0DF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09C8F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6FD7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9E56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77A9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AC1F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Venres Santo.</w:t>
            </w:r>
          </w:p>
        </w:tc>
      </w:tr>
      <w:tr w:rsidR="007306F5" w:rsidRPr="00B554A1" w14:paraId="620CE59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05BB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BEA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63EA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3ACB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AFBD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1CE638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D1F90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4C3D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F209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577C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</w:t>
            </w:r>
            <w:r w:rsidRPr="00B554A1">
              <w:rPr>
                <w:sz w:val="16"/>
                <w:lang w:val="gl-ES"/>
              </w:rPr>
              <w:t>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43F9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5767EE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CDDB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1942 (6)</w:t>
            </w:r>
          </w:p>
        </w:tc>
      </w:tr>
      <w:tr w:rsidR="007306F5" w:rsidRPr="00B554A1" w14:paraId="3E3AC9F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EF0A3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6766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Semana Santa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C5AF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E774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Emisora E.A.J.40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7BFA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</w:t>
            </w:r>
          </w:p>
        </w:tc>
      </w:tr>
      <w:tr w:rsidR="007306F5" w:rsidRPr="00B554A1" w14:paraId="1A357C3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6345E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7E61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03/04/1942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4B6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BB255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9391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77398F1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E9F53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6FEB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A30A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D19B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Coliseo Xesteira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55D7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F2CDA2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33184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3855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4667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0ECE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Coliseo Xesteira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09CD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gala.</w:t>
            </w:r>
          </w:p>
        </w:tc>
      </w:tr>
      <w:tr w:rsidR="007306F5" w:rsidRPr="00B554A1" w14:paraId="2F42FB9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B8FB4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8CC4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4B4C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B129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9F45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(Corpus Christi).</w:t>
            </w:r>
          </w:p>
        </w:tc>
      </w:tr>
      <w:tr w:rsidR="007306F5" w:rsidRPr="00B554A1" w14:paraId="436BB9C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BB0AE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9E8B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5BE4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62AB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4FD3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D5DD54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6C3B7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1943 (8)</w:t>
            </w:r>
          </w:p>
        </w:tc>
      </w:tr>
      <w:tr w:rsidR="007306F5" w:rsidRPr="00B554A1" w14:paraId="2676565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CBFFF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7E4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8805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448E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2E9E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55A60D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DB6AC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9D05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E7EC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62A9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</w:t>
            </w:r>
            <w:r w:rsidRPr="00B554A1">
              <w:rPr>
                <w:sz w:val="16"/>
                <w:lang w:val="gl-ES"/>
              </w:rPr>
              <w:t>Santa Clara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0719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</w:t>
            </w:r>
          </w:p>
        </w:tc>
      </w:tr>
      <w:tr w:rsidR="007306F5" w:rsidRPr="00B554A1" w14:paraId="06D23CB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412D7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7AB5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21/04/1943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9B80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9AFB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B1A9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19FC7C5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7076C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8A580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23/04/1943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6028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03C7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FA6B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3A9A52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3A6B4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321E3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BE10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8253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BCA1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da Sociedade </w:t>
            </w:r>
            <w:r w:rsidRPr="00B554A1">
              <w:rPr>
                <w:sz w:val="16"/>
                <w:lang w:val="gl-ES"/>
              </w:rPr>
              <w:t>Filharmónica.</w:t>
            </w:r>
          </w:p>
        </w:tc>
      </w:tr>
      <w:tr w:rsidR="007306F5" w:rsidRPr="00B554A1" w14:paraId="1469315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61D9C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ECDD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F267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8AD0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Rosalía Castro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5DAA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70AA014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95F06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3482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811A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E6C6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51C2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476C44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FF77A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9E15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AC26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4408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Cine Victoria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0E44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Aguinaldo Humildes.</w:t>
            </w:r>
          </w:p>
        </w:tc>
      </w:tr>
      <w:tr w:rsidR="007306F5" w:rsidRPr="00B554A1" w14:paraId="5CAB4B95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55FB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1944 (14)</w:t>
            </w:r>
          </w:p>
        </w:tc>
      </w:tr>
      <w:tr w:rsidR="007306F5" w:rsidRPr="00B554A1" w14:paraId="00F3D8B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7F834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DCD1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5377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0978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Real Academia Belas Artes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6EC1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9ECEFC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CDDA7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43F0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7B17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470B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Naval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95EE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25D485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B8C39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339D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1C83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DFD5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Real Conservatorio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048B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106CAC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AE2F5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5BEE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CF39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DA1A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María Guerrero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460A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B4BEFA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9EDA3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271F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05/04/1944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F97D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597A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C12F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21BF889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34AE4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0FD6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07/04/1944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AD89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712A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7071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15B03B4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E7756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8EB5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C376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98A1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6E90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10DBE2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DFAA5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970D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DD45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B5AC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9ACF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Asociación da Prensa.</w:t>
            </w:r>
          </w:p>
        </w:tc>
      </w:tr>
      <w:tr w:rsidR="007306F5" w:rsidRPr="00B554A1" w14:paraId="7FA2F46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452B0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904F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556E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814A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</w:t>
            </w:r>
            <w:r w:rsidRPr="00B554A1">
              <w:rPr>
                <w:sz w:val="16"/>
                <w:lang w:val="gl-ES"/>
              </w:rPr>
              <w:t>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22B5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FEAF6B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868D4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E694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DA71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40ED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Cervantes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F480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6596E7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06D3A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F237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4D21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Bilbao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14FC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Begoña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2778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321CA49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F0461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BDBF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6059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Bilbao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44C8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Arriaga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D43C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Aguinaldo Humildes.</w:t>
            </w:r>
          </w:p>
        </w:tc>
      </w:tr>
      <w:tr w:rsidR="007306F5" w:rsidRPr="00B554A1" w14:paraId="2E85C3C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E3D2E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1FE1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1FD0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Bilbao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8618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Arriaga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583F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Aguinaldo Humildes.</w:t>
            </w:r>
          </w:p>
        </w:tc>
      </w:tr>
      <w:tr w:rsidR="007306F5" w:rsidRPr="00B554A1" w14:paraId="038686C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B3EC2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7765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8222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León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8112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BC9A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691603E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ED9F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1945 (2)</w:t>
            </w:r>
          </w:p>
        </w:tc>
      </w:tr>
      <w:tr w:rsidR="007306F5" w:rsidRPr="00B554A1" w14:paraId="751E75B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9FB00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2F9A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28/03/1945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4C20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7E2A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33C5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5F4AB4E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9657D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B426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30/03/1945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47F8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216C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4781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399AC296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00A63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1946 (10)</w:t>
            </w:r>
          </w:p>
        </w:tc>
      </w:tr>
      <w:tr w:rsidR="007306F5" w:rsidRPr="00B554A1" w14:paraId="2E0FB6B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27D99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D291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175A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Oviedo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ECB5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Filharmónica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F3B2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228AB92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E1652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F20E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1168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Santander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D1B3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Cine Cervantes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DD80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3D37A11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EEDF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F17D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5CF3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Bilbao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F39E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Filharmónica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0134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da Sociedade </w:t>
            </w:r>
            <w:r w:rsidRPr="00B554A1">
              <w:rPr>
                <w:sz w:val="16"/>
                <w:lang w:val="gl-ES"/>
              </w:rPr>
              <w:t>Filharmónica.</w:t>
            </w:r>
          </w:p>
        </w:tc>
      </w:tr>
      <w:tr w:rsidR="007306F5" w:rsidRPr="00B554A1" w14:paraId="62A0B61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2B76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7B42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C4D9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Bilbao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D0EA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Bos Aires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CA1B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0BFA5E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77646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52C20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E9F9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0473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Cine Victoria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D42C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Beneficio Hospital.</w:t>
            </w:r>
          </w:p>
        </w:tc>
      </w:tr>
      <w:tr w:rsidR="007306F5" w:rsidRPr="00B554A1" w14:paraId="64F21D5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4C4AD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E0BF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28FC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77ED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DEAF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BB653B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5D93D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FC65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C669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C569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5F0E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da </w:t>
            </w:r>
            <w:r w:rsidRPr="00B554A1">
              <w:rPr>
                <w:sz w:val="16"/>
                <w:lang w:val="gl-ES"/>
              </w:rPr>
              <w:t>Sociedade Filharmónica.</w:t>
            </w:r>
          </w:p>
        </w:tc>
      </w:tr>
      <w:tr w:rsidR="007306F5" w:rsidRPr="00B554A1" w14:paraId="6ACC55D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B7204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5CFF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CA8F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DDFC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24DA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Mércores Santo.</w:t>
            </w:r>
          </w:p>
        </w:tc>
      </w:tr>
      <w:tr w:rsidR="007306F5" w:rsidRPr="00B554A1" w14:paraId="4BF5FB5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0709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F13F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29B6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597E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5F66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</w:t>
            </w:r>
          </w:p>
        </w:tc>
      </w:tr>
      <w:tr w:rsidR="007306F5" w:rsidRPr="00B554A1" w14:paraId="21FEA01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B9054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0CADF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79CA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4809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9396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Acto </w:t>
            </w:r>
            <w:r w:rsidRPr="00B554A1">
              <w:rPr>
                <w:sz w:val="16"/>
                <w:lang w:val="gl-ES"/>
              </w:rPr>
              <w:t>litúrxico. Concerto.</w:t>
            </w:r>
          </w:p>
        </w:tc>
      </w:tr>
      <w:tr w:rsidR="007306F5" w:rsidRPr="00B554A1" w14:paraId="79E3419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050E1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1947 (6)</w:t>
            </w:r>
          </w:p>
        </w:tc>
      </w:tr>
      <w:tr w:rsidR="007306F5" w:rsidRPr="00B554A1" w14:paraId="2751C6C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57572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B665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6B66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4802D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A27A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Mércores Santo.</w:t>
            </w:r>
          </w:p>
        </w:tc>
      </w:tr>
      <w:tr w:rsidR="007306F5" w:rsidRPr="00B554A1" w14:paraId="2549560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42EE5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BDA4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5F34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656D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1FC1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Venres Santo.</w:t>
            </w:r>
          </w:p>
        </w:tc>
      </w:tr>
      <w:tr w:rsidR="007306F5" w:rsidRPr="00B554A1" w14:paraId="1EA8B7B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75936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A46F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5715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DC49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54D7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045228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9C2B1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DDB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5489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Lugo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2AEB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Gran Teatro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9F59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D1799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49939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AF00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ABC0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León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FEF4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F752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485D005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58783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08E2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D3C6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León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BC5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S. J. 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84A2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Misa.</w:t>
            </w:r>
          </w:p>
        </w:tc>
      </w:tr>
      <w:tr w:rsidR="007306F5" w:rsidRPr="00B554A1" w14:paraId="71EFBB3D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E40D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1948 (5)</w:t>
            </w:r>
          </w:p>
        </w:tc>
      </w:tr>
      <w:tr w:rsidR="007306F5" w:rsidRPr="00B554A1" w14:paraId="55C2C95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EEFA1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FDF4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24/03/1948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8DC4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B783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4AA5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66A71CE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B40E1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8D54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26/03/1948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E641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7AA0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6AF0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3D375C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0BF8B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50A2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27/05/1948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7305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B2BF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6866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Corpus Christi.</w:t>
            </w:r>
          </w:p>
        </w:tc>
      </w:tr>
      <w:tr w:rsidR="007306F5" w:rsidRPr="00B554A1" w14:paraId="2831B4F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D9059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B75A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 de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261C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32F9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88DA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</w:t>
            </w:r>
          </w:p>
        </w:tc>
      </w:tr>
      <w:tr w:rsidR="007306F5" w:rsidRPr="00B554A1" w14:paraId="372C880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F72D6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94EC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3E29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CBC8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C69A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gala.</w:t>
            </w:r>
          </w:p>
        </w:tc>
      </w:tr>
      <w:tr w:rsidR="007306F5" w:rsidRPr="00B554A1" w14:paraId="2AD5C9D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26B56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1949 (5)</w:t>
            </w:r>
          </w:p>
        </w:tc>
      </w:tr>
      <w:tr w:rsidR="007306F5" w:rsidRPr="00B554A1" w14:paraId="4D03E5A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AC767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48E8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13/04/1949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1039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6AAC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556B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14834DD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8E644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AACA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15/04/1949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3A57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2D53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DD86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470BCDA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4E328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F473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16/06/1949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F835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1BED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6ECF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Corpus Christi.</w:t>
            </w:r>
          </w:p>
        </w:tc>
      </w:tr>
      <w:tr w:rsidR="007306F5" w:rsidRPr="00B554A1" w14:paraId="30695FB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D0B6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0C68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17CB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F517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Fraga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A3F1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(inauguración órgano).</w:t>
            </w:r>
          </w:p>
        </w:tc>
      </w:tr>
      <w:tr w:rsidR="007306F5" w:rsidRPr="00B554A1" w14:paraId="6C6CB25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8A953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8AA0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3EA8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DCB1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A2CB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FFAFB0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102B5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1950 (9)</w:t>
            </w:r>
          </w:p>
        </w:tc>
      </w:tr>
      <w:tr w:rsidR="007306F5" w:rsidRPr="00B554A1" w14:paraId="34F986A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7DD0A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B97F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531D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98F5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FC31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4A3B4E6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B0069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FAB3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C879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F0C9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6289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584EE1B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3ACA8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78C7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9602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DB78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A079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Venres Santo.</w:t>
            </w:r>
          </w:p>
        </w:tc>
      </w:tr>
      <w:tr w:rsidR="007306F5" w:rsidRPr="00B554A1" w14:paraId="45B6F20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363F2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134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22EB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A330E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97AE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0332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(Vodas de prata da Coral).</w:t>
            </w:r>
          </w:p>
        </w:tc>
      </w:tr>
      <w:tr w:rsidR="007306F5" w:rsidRPr="00B554A1" w14:paraId="70BC036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7020B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A386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70EE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Braga (Portugal)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7EB6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Circo de Braga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3AB8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Círculo de Cultura.</w:t>
            </w:r>
          </w:p>
        </w:tc>
      </w:tr>
      <w:tr w:rsidR="007306F5" w:rsidRPr="00B554A1" w14:paraId="66F6C33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DCA76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0EA1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46A9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Braga (Portugal)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D8CB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Biblioteca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1439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224E699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AB4B5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759A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A78C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Braga (Portugal)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BF5B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1FF6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6B26998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3639A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4F57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DF5E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4A3A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BD24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Masa Coral Compostelana.</w:t>
            </w:r>
          </w:p>
        </w:tc>
      </w:tr>
      <w:tr w:rsidR="007306F5" w:rsidRPr="00B554A1" w14:paraId="3D77811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DCBE0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7351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1D0D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Braga (Portugal)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AB63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Medieval Biblioteca Pública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173C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Congreso Conmemoración chegada San Martín Dumiense á Península Ibérica.</w:t>
            </w:r>
          </w:p>
        </w:tc>
      </w:tr>
      <w:tr w:rsidR="007306F5" w:rsidRPr="00B554A1" w14:paraId="70EF8F42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9F28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1951 (11)</w:t>
            </w:r>
          </w:p>
        </w:tc>
      </w:tr>
      <w:tr w:rsidR="007306F5" w:rsidRPr="00B554A1" w14:paraId="7A502A9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57C32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E753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8B05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52B9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9DDD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Entrega de Medalla de Prata da Cidade co gallo do 25 aniversario de fundación.</w:t>
            </w:r>
          </w:p>
        </w:tc>
      </w:tr>
      <w:tr w:rsidR="007306F5" w:rsidRPr="00B554A1" w14:paraId="5025E63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7E027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32AB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F7FC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9126D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8C6C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Orquestra de Cámara.</w:t>
            </w:r>
          </w:p>
        </w:tc>
      </w:tr>
      <w:tr w:rsidR="007306F5" w:rsidRPr="00B554A1" w14:paraId="5D45142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FE32F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F6C7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4912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61C6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1128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4C7F384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22FCE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4CF0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B33C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206C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E75A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Venres Santo.</w:t>
            </w:r>
          </w:p>
        </w:tc>
      </w:tr>
      <w:tr w:rsidR="007306F5" w:rsidRPr="00B554A1" w14:paraId="1C6EA0D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9DBCA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5B1E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ADC1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D51F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2214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Inauguración órgano.</w:t>
            </w:r>
          </w:p>
        </w:tc>
      </w:tr>
      <w:tr w:rsidR="007306F5" w:rsidRPr="00B554A1" w14:paraId="653F37C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1CC1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45A4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B3A1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4596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Sala Metropol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9AC3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Orquestra de Cámara.</w:t>
            </w:r>
          </w:p>
        </w:tc>
      </w:tr>
      <w:tr w:rsidR="007306F5" w:rsidRPr="00B554A1" w14:paraId="4B798B2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4B5BE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1196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D596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Monforte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583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Lemos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CCA8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567A097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DD199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2B59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276E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Ferrol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B636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Jofre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4378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61CCA72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C950E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081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F393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60B6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3F7D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dirixido por Leopoldo Stokowski.</w:t>
            </w:r>
          </w:p>
        </w:tc>
      </w:tr>
      <w:tr w:rsidR="007306F5" w:rsidRPr="00B554A1" w14:paraId="048D513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36816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0E2E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50E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B62A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</w:t>
            </w:r>
            <w:r w:rsidRPr="00B554A1">
              <w:rPr>
                <w:sz w:val="16"/>
                <w:lang w:val="gl-ES"/>
              </w:rPr>
              <w:t>Metropol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9635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Excmo. Concello a Leopoldo Stokowski.</w:t>
            </w:r>
          </w:p>
        </w:tc>
      </w:tr>
      <w:tr w:rsidR="007306F5" w:rsidRPr="00B554A1" w14:paraId="3E40D28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71C66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D46C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5ECE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1505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725C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 con orquestra.</w:t>
            </w:r>
          </w:p>
        </w:tc>
      </w:tr>
      <w:tr w:rsidR="007306F5" w:rsidRPr="00B554A1" w14:paraId="70D0F7CF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7DA67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1952 (4)</w:t>
            </w:r>
          </w:p>
        </w:tc>
      </w:tr>
      <w:tr w:rsidR="007306F5" w:rsidRPr="00B554A1" w14:paraId="6FA88FF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BFB9C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480C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09/04/1952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1622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2C4D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AC1B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5B5ECAE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A7B79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3C0D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11/04/1952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EF1B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04DE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E0CE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7DF206B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9C02C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2338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3B66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E2F0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23FE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Misa «Laudate Dominum» de Coelis e motetes de Victoria e Viadana. Festividade de «Chucurruchú».</w:t>
            </w:r>
          </w:p>
        </w:tc>
      </w:tr>
      <w:tr w:rsidR="007306F5" w:rsidRPr="00B554A1" w14:paraId="2EC48F6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F9507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9083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148D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946E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6C45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Orquestra Campaña de Nadal.</w:t>
            </w:r>
          </w:p>
        </w:tc>
      </w:tr>
      <w:tr w:rsidR="007306F5" w:rsidRPr="00B554A1" w14:paraId="3A32565D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5BE8C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1953 (12)</w:t>
            </w:r>
          </w:p>
        </w:tc>
      </w:tr>
      <w:tr w:rsidR="007306F5" w:rsidRPr="00B554A1" w14:paraId="4315FB2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2812F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6B63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CC1E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CDB0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F2F1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Orquestra Benéfico.</w:t>
            </w:r>
          </w:p>
        </w:tc>
      </w:tr>
      <w:tr w:rsidR="007306F5" w:rsidRPr="00B554A1" w14:paraId="5F77E49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50DDE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5F00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AABB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F858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6151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Benéfico.</w:t>
            </w:r>
          </w:p>
        </w:tc>
      </w:tr>
      <w:tr w:rsidR="007306F5" w:rsidRPr="00B554A1" w14:paraId="0A924B5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88452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D19E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C0D4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9686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Instituto Ensino Medio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B1A8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Polifonía Española.</w:t>
            </w:r>
          </w:p>
        </w:tc>
      </w:tr>
      <w:tr w:rsidR="007306F5" w:rsidRPr="00B554A1" w14:paraId="40B54C6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62343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7AA8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A02E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32BC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Cervantes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7F5A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5DD6AB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418D8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E004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0D4E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7AED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Santa Clara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EE8E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Sacra.</w:t>
            </w:r>
          </w:p>
        </w:tc>
      </w:tr>
      <w:tr w:rsidR="007306F5" w:rsidRPr="00B554A1" w14:paraId="44448A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53BA8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27DB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01/04/1953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1343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0C8F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F90B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Mércores Santo.</w:t>
            </w:r>
          </w:p>
        </w:tc>
      </w:tr>
      <w:tr w:rsidR="007306F5" w:rsidRPr="00B554A1" w14:paraId="09C80AF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76FBB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A30A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03/04/1953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CA15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A3B4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5494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00E810B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5A0DB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CCC0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FD2B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6B1A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Colón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D51D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6148FE3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D5029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D0F5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627B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189D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54E1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562F2F9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4E554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2B87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057D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B0EE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B837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Misa por </w:t>
            </w:r>
            <w:r w:rsidRPr="00B554A1">
              <w:rPr>
                <w:sz w:val="16"/>
                <w:lang w:val="gl-ES"/>
              </w:rPr>
              <w:t>Mercadillo.</w:t>
            </w:r>
          </w:p>
        </w:tc>
      </w:tr>
      <w:tr w:rsidR="007306F5" w:rsidRPr="00B554A1" w14:paraId="4092C9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407AE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B8F1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186A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Estrada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C018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Templo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7506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2074B92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38DF9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E700E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1A24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Estrada-Oca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05EE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Pazo de Oca. Paseo dos Tilos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8F53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494F398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EF24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1954 (6)</w:t>
            </w:r>
          </w:p>
        </w:tc>
      </w:tr>
      <w:tr w:rsidR="007306F5" w:rsidRPr="00B554A1" w14:paraId="580F7BA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5E5D9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3A0F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7735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47E7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97CF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Asociación C.A. Santa Cecilia.</w:t>
            </w:r>
          </w:p>
        </w:tc>
      </w:tr>
      <w:tr w:rsidR="007306F5" w:rsidRPr="00B554A1" w14:paraId="64E6341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06977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EEAB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14/04/1954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4811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E199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DD1E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7882891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6A0C8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169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70A3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16/04/1954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3CCE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D080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EC47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1B2A6EE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D2750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DF50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25CD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4459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2C5E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Beneficencia Municipal.</w:t>
            </w:r>
          </w:p>
        </w:tc>
      </w:tr>
      <w:tr w:rsidR="007306F5" w:rsidRPr="00B554A1" w14:paraId="21EA061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EDD0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6AD2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17F3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F37C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Claustro de </w:t>
            </w:r>
            <w:r w:rsidRPr="00B554A1">
              <w:rPr>
                <w:sz w:val="16"/>
                <w:lang w:val="gl-ES"/>
              </w:rPr>
              <w:t>Seminario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EA77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en honor Peregrinación Ordes Militares.</w:t>
            </w:r>
          </w:p>
        </w:tc>
      </w:tr>
      <w:tr w:rsidR="007306F5" w:rsidRPr="00B554A1" w14:paraId="566E583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F92C1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1CAE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6B60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646F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2765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Casa de Catalunya.</w:t>
            </w:r>
          </w:p>
        </w:tc>
      </w:tr>
      <w:tr w:rsidR="007306F5" w:rsidRPr="00B554A1" w14:paraId="65D6356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39FE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1955 (4)</w:t>
            </w:r>
          </w:p>
        </w:tc>
      </w:tr>
      <w:tr w:rsidR="007306F5" w:rsidRPr="00B554A1" w14:paraId="16FBBF8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CB002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D225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0880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2B19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723F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3262B46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EFCC0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7305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9546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C6E4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472B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Venres Santo.</w:t>
            </w:r>
          </w:p>
        </w:tc>
      </w:tr>
      <w:tr w:rsidR="007306F5" w:rsidRPr="00B554A1" w14:paraId="64CF08F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AFD49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7BAA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5278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DDA858" w14:textId="77777777" w:rsidR="007306F5" w:rsidRPr="00B554A1" w:rsidRDefault="007306F5">
            <w:pPr>
              <w:rPr>
                <w:lang w:val="gl-ES"/>
              </w:rPr>
            </w:pP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8FFC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75 Aniversario Caixa de Aforros de Vigo.</w:t>
            </w:r>
          </w:p>
        </w:tc>
      </w:tr>
      <w:tr w:rsidR="007306F5" w:rsidRPr="00B554A1" w14:paraId="7AC0618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98A4C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F662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2BAE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E053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EDD2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Nadal Humildes.</w:t>
            </w:r>
          </w:p>
        </w:tc>
      </w:tr>
      <w:tr w:rsidR="007306F5" w:rsidRPr="00B554A1" w14:paraId="46CEAC8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6B27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1956 (10)</w:t>
            </w:r>
          </w:p>
        </w:tc>
      </w:tr>
      <w:tr w:rsidR="007306F5" w:rsidRPr="00B554A1" w14:paraId="71DCE44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BD99C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C210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FB61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D0FF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D91A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Filharmónica.</w:t>
            </w:r>
          </w:p>
        </w:tc>
      </w:tr>
      <w:tr w:rsidR="007306F5" w:rsidRPr="00B554A1" w14:paraId="1051992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2E39B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698E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28/03/1956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974B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4973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D0DA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3579D10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6C2C3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E991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30/03/1956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7EB8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68D1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3612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44D3F82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54B06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FFD3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509B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5908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B495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Asociación C.A. «Santa Cecilia».</w:t>
            </w:r>
          </w:p>
        </w:tc>
      </w:tr>
      <w:tr w:rsidR="007306F5" w:rsidRPr="00B554A1" w14:paraId="0ABDDD8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E35C9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64BD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BBBA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Fátima-Portugal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DE55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Santuario Nuestra Sra. de Fátima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86C1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Polifonía Sacra.</w:t>
            </w:r>
          </w:p>
        </w:tc>
      </w:tr>
      <w:tr w:rsidR="007306F5" w:rsidRPr="00B554A1" w14:paraId="029D089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E860C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D693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EE3F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Coimbra-Portugal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F5D8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Facultade de Letras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8FB1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Círculo de Cultura Musical.</w:t>
            </w:r>
          </w:p>
        </w:tc>
      </w:tr>
      <w:tr w:rsidR="007306F5" w:rsidRPr="00B554A1" w14:paraId="7FF99F8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5F196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5ED6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6402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Aveiro-Portugal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C34B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Festas Acción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3B5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Fábricas «Aleluya».</w:t>
            </w:r>
          </w:p>
        </w:tc>
      </w:tr>
      <w:tr w:rsidR="007306F5" w:rsidRPr="00B554A1" w14:paraId="6F92E97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6A7A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F7D1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324F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173F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Hostal Reis Católicos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F7E8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asistentes, Congreso IV Reunión da Sociedade Española de Xinecoloxía.</w:t>
            </w:r>
          </w:p>
        </w:tc>
      </w:tr>
      <w:tr w:rsidR="007306F5" w:rsidRPr="00B554A1" w14:paraId="3D23691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13D31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954D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BDB5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8AB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0314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Campaña Nadal.</w:t>
            </w:r>
          </w:p>
        </w:tc>
      </w:tr>
      <w:tr w:rsidR="007306F5" w:rsidRPr="00B554A1" w14:paraId="36943D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8290F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EFF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AC54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2DD2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F8DF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Campaña Nadal.</w:t>
            </w:r>
          </w:p>
        </w:tc>
      </w:tr>
      <w:tr w:rsidR="007306F5" w:rsidRPr="00B554A1" w14:paraId="53EF017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06E7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1957 (8)</w:t>
            </w:r>
          </w:p>
        </w:tc>
      </w:tr>
      <w:tr w:rsidR="007306F5" w:rsidRPr="00B554A1" w14:paraId="7A86F4C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171C7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AB3D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17/04/1957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6E82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979F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D1D9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1B1C592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68B84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7160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19/04/1957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8321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9D51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431F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3DEA302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94027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300B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551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B89D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83AF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F2728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467E6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6BB8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A2BD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Cangas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51BF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Factorías Massó Irmáns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322E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090ABF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4978E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AF73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F8A4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C7F5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Santa Clara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2ED4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sacra na honra do director xeral de Belas Artes.</w:t>
            </w:r>
          </w:p>
        </w:tc>
      </w:tr>
      <w:tr w:rsidR="007306F5" w:rsidRPr="00B554A1" w14:paraId="048E88E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22A02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191b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644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5A9C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3F25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7EC6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3CECE2D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7E3C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5966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B9C6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0C4A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822C5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Festa Hispanidade.</w:t>
            </w:r>
          </w:p>
        </w:tc>
      </w:tr>
      <w:tr w:rsidR="007306F5" w:rsidRPr="00B554A1" w14:paraId="2D41111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C76A5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4828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5446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2D20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3A57A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Campaña Nadal.</w:t>
            </w:r>
          </w:p>
        </w:tc>
      </w:tr>
      <w:tr w:rsidR="007306F5" w:rsidRPr="00B554A1" w14:paraId="37D8233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43A33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1958 (17)</w:t>
            </w:r>
          </w:p>
        </w:tc>
      </w:tr>
      <w:tr w:rsidR="007306F5" w:rsidRPr="00B554A1" w14:paraId="32A2C8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CB553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90D1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02/04/1958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CFA5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04BC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Basílica </w:t>
            </w:r>
            <w:r w:rsidRPr="00B554A1">
              <w:rPr>
                <w:sz w:val="16"/>
                <w:lang w:val="gl-ES"/>
              </w:rPr>
              <w:t>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BFA8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Sacro. Mércores Santo.</w:t>
            </w:r>
          </w:p>
        </w:tc>
      </w:tr>
      <w:tr w:rsidR="007306F5" w:rsidRPr="00B554A1" w14:paraId="5A87B04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F1777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7FE7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04/04/1958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DAE4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8756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1011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4FCAE66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816BB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0EAE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4F7F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Lugo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D795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Gran Teatro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9C49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Comisión Municipal Festas.</w:t>
            </w:r>
          </w:p>
        </w:tc>
      </w:tr>
      <w:tr w:rsidR="007306F5" w:rsidRPr="00B554A1" w14:paraId="575EB2A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526A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D8A1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B759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León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ED91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Novo Recreo 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05B0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da Sociedade </w:t>
            </w:r>
            <w:r w:rsidRPr="00B554A1">
              <w:rPr>
                <w:sz w:val="16"/>
                <w:lang w:val="gl-ES"/>
              </w:rPr>
              <w:t>Filharmónica.</w:t>
            </w:r>
          </w:p>
        </w:tc>
      </w:tr>
      <w:tr w:rsidR="007306F5" w:rsidRPr="00B554A1" w14:paraId="2171C51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F781A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3518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E913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Burgos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9C035C" w14:textId="77777777" w:rsidR="007306F5" w:rsidRPr="00B554A1" w:rsidRDefault="007306F5">
            <w:pPr>
              <w:rPr>
                <w:lang w:val="gl-ES"/>
              </w:rPr>
            </w:pP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39BF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sacra Polifonía española.</w:t>
            </w:r>
          </w:p>
        </w:tc>
      </w:tr>
      <w:tr w:rsidR="007306F5" w:rsidRPr="00B554A1" w14:paraId="564700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A2CD0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9FB4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E6CA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Lourdes-Francia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FCF1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Cova das Aparicións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D44A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na honra dos participantes curso internacional interpretación de Música Española, Santiago.</w:t>
            </w:r>
          </w:p>
        </w:tc>
      </w:tr>
      <w:tr w:rsidR="007306F5" w:rsidRPr="00B554A1" w14:paraId="116DC50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EB20C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54D9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1A2C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2B7F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Palacio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C36104" w14:textId="77777777" w:rsidR="007306F5" w:rsidRPr="00B554A1" w:rsidRDefault="007306F5">
            <w:pPr>
              <w:rPr>
                <w:lang w:val="gl-ES"/>
              </w:rPr>
            </w:pPr>
          </w:p>
        </w:tc>
      </w:tr>
      <w:tr w:rsidR="007306F5" w:rsidRPr="00B554A1" w14:paraId="07311A5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2D3B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40EA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700D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B872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Real Academia Belas Artes de San Fernando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FFA3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«Música do tempo de Carlos o Emperador». Para «Cantar e Tañer».</w:t>
            </w:r>
          </w:p>
        </w:tc>
      </w:tr>
      <w:tr w:rsidR="007306F5" w:rsidRPr="00B554A1" w14:paraId="6391E7A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CCE44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5D91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A730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Salamanca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0F30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Galego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BCE4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209F55A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70D50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203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A91B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8FD8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Salamanca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636E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Gran Vía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9D03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Centro Galego.</w:t>
            </w:r>
          </w:p>
        </w:tc>
      </w:tr>
      <w:tr w:rsidR="007306F5" w:rsidRPr="00B554A1" w14:paraId="6F55A6F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A6B2E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2B09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0D31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Toledo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3700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Santiago do Arrabal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1936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con motivo da restauración do templo.</w:t>
            </w:r>
          </w:p>
        </w:tc>
      </w:tr>
      <w:tr w:rsidR="007306F5" w:rsidRPr="00B554A1" w14:paraId="5ED71FC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F3DF8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D3DB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8AF9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Toledo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9C16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Palacio de Fuensalida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13B3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IV Centenario da morte do Emperador Carlos V.</w:t>
            </w:r>
          </w:p>
        </w:tc>
      </w:tr>
      <w:tr w:rsidR="007306F5" w:rsidRPr="00B554A1" w14:paraId="2413FAB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EC1F6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7E0F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22E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339E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Convento Descalzas Reais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5716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de música sacra.</w:t>
            </w:r>
          </w:p>
        </w:tc>
      </w:tr>
      <w:tr w:rsidR="007306F5" w:rsidRPr="00B554A1" w14:paraId="0F86CB3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870D3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11AC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1FF1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Cuelgamuros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919B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Valle de los Caídos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1479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de música sacra.</w:t>
            </w:r>
          </w:p>
        </w:tc>
      </w:tr>
      <w:tr w:rsidR="007306F5" w:rsidRPr="00B554A1" w14:paraId="32B11E3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FE0E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D35C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9913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8DFD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4B95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72DEB3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E0073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823C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5A9A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E935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</w:t>
            </w:r>
            <w:r w:rsidRPr="00B554A1">
              <w:rPr>
                <w:sz w:val="16"/>
                <w:lang w:val="gl-ES"/>
              </w:rPr>
              <w:t>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B259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Nadal Humilde.</w:t>
            </w:r>
          </w:p>
        </w:tc>
      </w:tr>
      <w:tr w:rsidR="007306F5" w:rsidRPr="00B554A1" w14:paraId="3AF7FBE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A49F5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811B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1844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FD96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Palacio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8824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Inauguración do novo local de ensaio na Excma. Deputación.</w:t>
            </w:r>
          </w:p>
        </w:tc>
      </w:tr>
      <w:tr w:rsidR="007306F5" w:rsidRPr="00B554A1" w14:paraId="16EC615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8712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1959 (11)</w:t>
            </w:r>
          </w:p>
        </w:tc>
      </w:tr>
      <w:tr w:rsidR="007306F5" w:rsidRPr="00B554A1" w14:paraId="1FA4C9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5EF60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1190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25/03/1959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D912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9E9B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AF7EEB" w14:textId="77777777" w:rsidR="007306F5" w:rsidRPr="00B554A1" w:rsidRDefault="007306F5">
            <w:pPr>
              <w:rPr>
                <w:lang w:val="gl-ES"/>
              </w:rPr>
            </w:pPr>
            <w:r>
              <w:t>Mércores Santo.</w:t>
            </w:r>
          </w:p>
        </w:tc>
      </w:tr>
      <w:tr w:rsidR="007306F5" w:rsidRPr="00B554A1" w14:paraId="0D00904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D2FBF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18B2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27/03/1959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7C4A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44C7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9D061E" w14:textId="77777777" w:rsidR="007306F5" w:rsidRPr="00B554A1" w:rsidRDefault="007306F5">
            <w:pPr>
              <w:rPr>
                <w:lang w:val="gl-ES"/>
              </w:rPr>
            </w:pPr>
            <w:r>
              <w:t>Venres Santo.</w:t>
            </w:r>
          </w:p>
        </w:tc>
      </w:tr>
      <w:tr w:rsidR="007306F5" w:rsidRPr="00B554A1" w14:paraId="1AA29A2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AAE20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AF28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A322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7BD2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3E5D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50º aniversario restauración Orde S. Francisco en Pontevedra.</w:t>
            </w:r>
          </w:p>
        </w:tc>
      </w:tr>
      <w:tr w:rsidR="007306F5" w:rsidRPr="00B554A1" w14:paraId="3C822E2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FFD7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F953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0392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8B6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E12C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Homenaxe ó P. Luis María Fernández Espinosa ó cumprir 50 anos de residencia en Pontevedra.</w:t>
            </w:r>
          </w:p>
        </w:tc>
      </w:tr>
      <w:tr w:rsidR="007306F5" w:rsidRPr="00B554A1" w14:paraId="136FD5A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31D6F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1106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4148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87CF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Santuario Virxe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40F7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Misa polo Excmo. Sr. Luis Suárez-Llanos Menacho.</w:t>
            </w:r>
          </w:p>
        </w:tc>
      </w:tr>
      <w:tr w:rsidR="007306F5" w:rsidRPr="00B554A1" w14:paraId="29455AF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655C7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9801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80D9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1510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34A90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Misa Pontifical Congreso Mariano.</w:t>
            </w:r>
          </w:p>
        </w:tc>
      </w:tr>
      <w:tr w:rsidR="007306F5" w:rsidRPr="00B554A1" w14:paraId="439D24F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BFA55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3820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336E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2A44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9113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«Síntese Musical do Rosario». IV Centenario de Santa María a Maior e Congreso Mariano.</w:t>
            </w:r>
          </w:p>
        </w:tc>
      </w:tr>
      <w:tr w:rsidR="007306F5" w:rsidRPr="00B554A1" w14:paraId="6085C8F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9F1A7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C693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0276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886D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Hostal Reis Católicos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D15A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«Música en Compostela».</w:t>
            </w:r>
          </w:p>
        </w:tc>
      </w:tr>
      <w:tr w:rsidR="007306F5" w:rsidRPr="00B554A1" w14:paraId="7AF48A0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7C1B6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3501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767B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797C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Palacio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BCAA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en honor do ministro de Asuntos Exteriores e Corpo Diplomático. Día da Hispanidade.</w:t>
            </w:r>
          </w:p>
        </w:tc>
      </w:tr>
      <w:tr w:rsidR="007306F5" w:rsidRPr="00B554A1" w14:paraId="1C09F95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60E86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C126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F520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F71D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Novo Templo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3A56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Acto </w:t>
            </w:r>
            <w:r w:rsidRPr="00B554A1">
              <w:rPr>
                <w:sz w:val="16"/>
                <w:lang w:val="gl-ES"/>
              </w:rPr>
              <w:t>Litúrxico. Misa Santa Cecilia.</w:t>
            </w:r>
          </w:p>
        </w:tc>
      </w:tr>
      <w:tr w:rsidR="007306F5" w:rsidRPr="00B554A1" w14:paraId="72A3CB2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B00A8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918B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A85E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DB7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C11D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Imposición Primeira Medalla de Prata da Asociación de Cultura e Arte «Santa Cecilia».</w:t>
            </w:r>
          </w:p>
        </w:tc>
      </w:tr>
      <w:tr w:rsidR="007306F5" w:rsidRPr="00B554A1" w14:paraId="1D2A3B2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B57A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1960 (3)</w:t>
            </w:r>
          </w:p>
        </w:tc>
      </w:tr>
      <w:tr w:rsidR="007306F5" w:rsidRPr="00B554A1" w14:paraId="3FEEAA5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2B094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109E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13/04/1960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90D7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AECB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C4F4C3" w14:textId="77777777" w:rsidR="007306F5" w:rsidRPr="00B554A1" w:rsidRDefault="007306F5">
            <w:pPr>
              <w:rPr>
                <w:lang w:val="gl-ES"/>
              </w:rPr>
            </w:pPr>
            <w:r>
              <w:t>Mércores Santo.</w:t>
            </w:r>
          </w:p>
        </w:tc>
      </w:tr>
      <w:tr w:rsidR="007306F5" w:rsidRPr="00B554A1" w14:paraId="1A9665C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08B83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9031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15/04/1960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C90B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CCA4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DDBC88" w14:textId="77777777" w:rsidR="007306F5" w:rsidRPr="00B554A1" w:rsidRDefault="007306F5">
            <w:pPr>
              <w:rPr>
                <w:lang w:val="gl-ES"/>
              </w:rPr>
            </w:pPr>
            <w:r>
              <w:t>Venres Santo.</w:t>
            </w:r>
          </w:p>
        </w:tc>
      </w:tr>
      <w:tr w:rsidR="007306F5" w:rsidRPr="00B554A1" w14:paraId="0F2F524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CA675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EC5B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740D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Guimarães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2B04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Palacio Duques de Braganza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4F7B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Festivais Vicentinos.</w:t>
            </w:r>
          </w:p>
        </w:tc>
      </w:tr>
      <w:tr w:rsidR="007306F5" w:rsidRPr="00B554A1" w14:paraId="4B2592C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7316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1961 (5)</w:t>
            </w:r>
          </w:p>
        </w:tc>
      </w:tr>
      <w:tr w:rsidR="007306F5" w:rsidRPr="00B554A1" w14:paraId="2C3C6C6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7D00D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5E7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29/03/1961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CF0C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2494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59DB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4D0A4A2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17A2E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D253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31/03/1961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D7B4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3076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32CD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382665A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CAC8B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8361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370B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Ponteareas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B0B9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Cine Mariño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CA8A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Comisión Festa do Corpus Christi.</w:t>
            </w:r>
          </w:p>
        </w:tc>
      </w:tr>
      <w:tr w:rsidR="007306F5" w:rsidRPr="00B554A1" w14:paraId="62EE37E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17B96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05B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2738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A2D3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Hostal Reis-Católicos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A6A3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Congreso Mariano.</w:t>
            </w:r>
          </w:p>
        </w:tc>
      </w:tr>
      <w:tr w:rsidR="007306F5" w:rsidRPr="00B554A1" w14:paraId="48B1032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E2FFE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7FB4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38C6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2FC2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475C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beneficio Campaña Nadal.</w:t>
            </w:r>
          </w:p>
        </w:tc>
      </w:tr>
      <w:tr w:rsidR="007306F5" w:rsidRPr="00B554A1" w14:paraId="62B0C5F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D3F0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1962 (3)</w:t>
            </w:r>
          </w:p>
        </w:tc>
      </w:tr>
      <w:tr w:rsidR="007306F5" w:rsidRPr="00B554A1" w14:paraId="1600EB7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A828C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30C7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18/04/1962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5C09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F0FC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12A9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12DD58E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55CD0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A78A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20/04/1962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77D9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EFA1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4CD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3560360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A78D6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E99F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A3EA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7507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Hostal Reis Católicos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ADD2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Sociedade Española de Cardioloxía.</w:t>
            </w:r>
          </w:p>
        </w:tc>
      </w:tr>
      <w:tr w:rsidR="007306F5" w:rsidRPr="00B554A1" w14:paraId="3FE44E0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05AD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1963 (5)</w:t>
            </w:r>
          </w:p>
        </w:tc>
      </w:tr>
      <w:tr w:rsidR="007306F5" w:rsidRPr="00B554A1" w14:paraId="52FB781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91C19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BC01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10/04/1963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885D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657D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802A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48E9548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3A50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3542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12/04/1963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442F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DBE1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03B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4BD086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5C01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235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9F4D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7CFF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73BD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do Ministerio de </w:t>
            </w:r>
            <w:r w:rsidRPr="00B554A1">
              <w:rPr>
                <w:sz w:val="16"/>
                <w:lang w:val="gl-ES"/>
              </w:rPr>
              <w:t>Información e Turismo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2C83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«III Semana de Pontevedra en Madrid».</w:t>
            </w:r>
          </w:p>
        </w:tc>
      </w:tr>
      <w:tr w:rsidR="007306F5" w:rsidRPr="00B554A1" w14:paraId="402A9F6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CABDA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D9F1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1498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Cangas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1EA3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Cine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7A20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Centro Recreativo Cangas.</w:t>
            </w:r>
          </w:p>
        </w:tc>
      </w:tr>
      <w:tr w:rsidR="007306F5" w:rsidRPr="00B554A1" w14:paraId="618D158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311DF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582C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BF8A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2CC4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6E75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IV Festival Canción Galega.</w:t>
            </w:r>
          </w:p>
        </w:tc>
      </w:tr>
      <w:tr w:rsidR="007306F5" w:rsidRPr="00B554A1" w14:paraId="38BC5CB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7F3F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1964 (2)</w:t>
            </w:r>
          </w:p>
        </w:tc>
      </w:tr>
      <w:tr w:rsidR="007306F5" w:rsidRPr="00B554A1" w14:paraId="0160DE3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3DE7D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F329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25/03/1964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7D6F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1F77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4A8F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7D16E6D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38E06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05E8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27/03/1964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A694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A559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551B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7135BF05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A2F8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1965 (7)</w:t>
            </w:r>
          </w:p>
        </w:tc>
      </w:tr>
      <w:tr w:rsidR="007306F5" w:rsidRPr="00B554A1" w14:paraId="4A7D58D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EE11F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32E6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14/04/1965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B04D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9DCE5D" w14:textId="77777777" w:rsidR="007306F5" w:rsidRPr="00B554A1" w:rsidRDefault="007306F5">
            <w:pPr>
              <w:rPr>
                <w:lang w:val="gl-ES"/>
              </w:rPr>
            </w:pP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0268DA" w14:textId="77777777" w:rsidR="007306F5" w:rsidRPr="00B554A1" w:rsidRDefault="007306F5">
            <w:pPr>
              <w:rPr>
                <w:lang w:val="gl-ES"/>
              </w:rPr>
            </w:pPr>
            <w:r>
              <w:t>Mércores Santo.</w:t>
            </w:r>
          </w:p>
        </w:tc>
      </w:tr>
      <w:tr w:rsidR="007306F5" w:rsidRPr="00B554A1" w14:paraId="72ED024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C5B1A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3E32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16/04/1965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34C2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1D6E78" w14:textId="77777777" w:rsidR="007306F5" w:rsidRPr="00B554A1" w:rsidRDefault="007306F5">
            <w:pPr>
              <w:rPr>
                <w:lang w:val="gl-ES"/>
              </w:rPr>
            </w:pP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23C2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Peregrinación. Venres Santo.</w:t>
            </w:r>
          </w:p>
        </w:tc>
      </w:tr>
      <w:tr w:rsidR="007306F5" w:rsidRPr="00B554A1" w14:paraId="708E40F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7C6AE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1EF4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A6A7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7A61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02D4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Ano Santo Compostelán.</w:t>
            </w:r>
          </w:p>
        </w:tc>
      </w:tr>
      <w:tr w:rsidR="007306F5" w:rsidRPr="00B554A1" w14:paraId="571B3C0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5EB41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2EF1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0208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062C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D2B9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 Vigo.</w:t>
            </w:r>
          </w:p>
        </w:tc>
      </w:tr>
      <w:tr w:rsidR="007306F5" w:rsidRPr="00B554A1" w14:paraId="0764B55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DB955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FD03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7DDC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863D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F99F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Vodas de Ouro.</w:t>
            </w:r>
          </w:p>
        </w:tc>
      </w:tr>
      <w:tr w:rsidR="007306F5" w:rsidRPr="00B554A1" w14:paraId="3EEA278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8DA7A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6615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549D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31FA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Casino Mercantil e </w:t>
            </w:r>
            <w:r w:rsidRPr="00B554A1">
              <w:rPr>
                <w:sz w:val="16"/>
                <w:lang w:val="gl-ES"/>
              </w:rPr>
              <w:t>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659A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2C2996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FAFE1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F2C4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6263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88F8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C4BE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Campaña Nadal.</w:t>
            </w:r>
          </w:p>
        </w:tc>
      </w:tr>
      <w:tr w:rsidR="007306F5" w:rsidRPr="00B554A1" w14:paraId="2D801676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82DD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1966 (4)</w:t>
            </w:r>
          </w:p>
        </w:tc>
      </w:tr>
      <w:tr w:rsidR="007306F5" w:rsidRPr="00B554A1" w14:paraId="6E7B73E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EA7F3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1F2C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06/04/1966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F594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5EF0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4AFA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2E23ED1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1B307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1F9F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08/04/1966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47E8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B9AF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9FC3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789321C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4A77B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E0BA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09/06/1966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61B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E73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CF02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Corpus Christi.</w:t>
            </w:r>
          </w:p>
        </w:tc>
      </w:tr>
      <w:tr w:rsidR="007306F5" w:rsidRPr="00B554A1" w14:paraId="01930B1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83E0A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4E4F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40F3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CC3F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AD75F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Festa da Hispanidade.</w:t>
            </w:r>
          </w:p>
        </w:tc>
      </w:tr>
      <w:tr w:rsidR="007306F5" w:rsidRPr="00B554A1" w14:paraId="69E0CD4F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1DA8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1967 (3)</w:t>
            </w:r>
          </w:p>
        </w:tc>
      </w:tr>
      <w:tr w:rsidR="007306F5" w:rsidRPr="00B554A1" w14:paraId="4E64172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312E1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C1360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22/03/1967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420A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95C7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1F71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Paraliturgia. Mércores Santo.</w:t>
            </w:r>
          </w:p>
        </w:tc>
      </w:tr>
      <w:tr w:rsidR="007306F5" w:rsidRPr="00B554A1" w14:paraId="49402C6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D907C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0BA0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24/03/1967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1749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5C1E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08D7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Venres Santo.</w:t>
            </w:r>
          </w:p>
        </w:tc>
      </w:tr>
      <w:tr w:rsidR="007306F5" w:rsidRPr="00B554A1" w14:paraId="4CCEFE6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F462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7893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25/05/1967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D0CC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4EF5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2830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Corpus Christi.</w:t>
            </w:r>
          </w:p>
        </w:tc>
      </w:tr>
      <w:tr w:rsidR="007306F5" w:rsidRPr="00B554A1" w14:paraId="735A03A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C03A8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1970 (4)</w:t>
            </w:r>
          </w:p>
        </w:tc>
      </w:tr>
      <w:tr w:rsidR="007306F5" w:rsidRPr="00B554A1" w14:paraId="2E2AE47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4BE3A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6A70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6483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098A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0B78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Honor Socios </w:t>
            </w:r>
            <w:r w:rsidRPr="00B554A1">
              <w:rPr>
                <w:sz w:val="16"/>
                <w:lang w:val="gl-ES"/>
              </w:rPr>
              <w:t>Polifónica.</w:t>
            </w:r>
          </w:p>
        </w:tc>
      </w:tr>
      <w:tr w:rsidR="007306F5" w:rsidRPr="00B554A1" w14:paraId="15A528B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8C07F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1B75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828A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F6A2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Residencia “Javier Quiroga”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CAFE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Club Naval. Escola Naval Militar de Marín.</w:t>
            </w:r>
          </w:p>
        </w:tc>
      </w:tr>
      <w:tr w:rsidR="007306F5" w:rsidRPr="00B554A1" w14:paraId="08AF9C4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17070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74C9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61D0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7EB7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55BF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benéfico Asociación Nenos Subnormais Xoán XXIII.</w:t>
            </w:r>
          </w:p>
        </w:tc>
      </w:tr>
      <w:tr w:rsidR="007306F5" w:rsidRPr="00B554A1" w14:paraId="2BED046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0AC2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C190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CCC8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2C53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Casino </w:t>
            </w:r>
            <w:r w:rsidRPr="00B554A1">
              <w:rPr>
                <w:sz w:val="16"/>
                <w:lang w:val="gl-ES"/>
              </w:rPr>
              <w:t>Mercantil e 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85FA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204650A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CDA3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1971 (2)</w:t>
            </w:r>
          </w:p>
        </w:tc>
      </w:tr>
      <w:tr w:rsidR="007306F5" w:rsidRPr="00B554A1" w14:paraId="3F01960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A530E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5233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864C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3CAF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381E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en sufraxio de Iglesias Vilarelle.</w:t>
            </w:r>
          </w:p>
        </w:tc>
      </w:tr>
      <w:tr w:rsidR="007306F5" w:rsidRPr="00B554A1" w14:paraId="65FD388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E56D6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A1C5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2C5A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A059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A3A4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en sufraxio de Iglesias Vilarelle</w:t>
            </w:r>
            <w:r w:rsidRPr="00B554A1">
              <w:rPr>
                <w:sz w:val="16"/>
                <w:lang w:val="gl-ES"/>
              </w:rPr>
              <w:t>. Estrea a súa misa en galego “Deus fratresque Gallaeciae”.</w:t>
            </w:r>
          </w:p>
        </w:tc>
      </w:tr>
      <w:tr w:rsidR="007306F5" w:rsidRPr="00B554A1" w14:paraId="0B14B63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6D88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1972 (5)</w:t>
            </w:r>
          </w:p>
        </w:tc>
      </w:tr>
      <w:tr w:rsidR="007306F5" w:rsidRPr="00B554A1" w14:paraId="66D6A27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9F4DC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7861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4435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CF999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43F3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ciclo Actividades culturais.</w:t>
            </w:r>
          </w:p>
        </w:tc>
      </w:tr>
      <w:tr w:rsidR="007306F5" w:rsidRPr="00B554A1" w14:paraId="251E75F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241B2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338D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B60C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15E4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Club Naval E. N.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E5F6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E951B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A08BF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26CA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2D41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2CFF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4C13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Filharmónica.</w:t>
            </w:r>
          </w:p>
        </w:tc>
      </w:tr>
      <w:tr w:rsidR="007306F5" w:rsidRPr="00B554A1" w14:paraId="3BE9CA0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4BC21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6260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1333F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BC83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Mercantil e 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074B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747F6C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F8EAD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5590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A47E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A06D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899C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Filharmónica.</w:t>
            </w:r>
          </w:p>
        </w:tc>
      </w:tr>
      <w:tr w:rsidR="007306F5" w:rsidRPr="00B554A1" w14:paraId="1D05A41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D358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1973 (8)</w:t>
            </w:r>
          </w:p>
        </w:tc>
      </w:tr>
      <w:tr w:rsidR="007306F5" w:rsidRPr="00B554A1" w14:paraId="2107BE9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7556A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8A43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4773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Porriño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20DD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Círculo Recreativo Cultural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CBF1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1FA0F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718B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266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EB31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E3E2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70F5A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Instituto T. Ensino Medio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8C49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Asociación da Cultura e Arte “Santa Cecilia”.</w:t>
            </w:r>
          </w:p>
        </w:tc>
      </w:tr>
      <w:tr w:rsidR="007306F5" w:rsidRPr="00B554A1" w14:paraId="7459E4A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376EB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9EE4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C23E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DB32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Provincial Pontevedra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21F8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Conferencia-Concerto Primeiras Xornadas de Metodoloxía Aplicada das Ciencias Históricas. Congreso </w:t>
            </w:r>
            <w:r w:rsidRPr="00B554A1">
              <w:rPr>
                <w:sz w:val="16"/>
                <w:lang w:val="gl-ES"/>
              </w:rPr>
              <w:t>Internacional. Universidade de Santiago.</w:t>
            </w:r>
          </w:p>
        </w:tc>
      </w:tr>
      <w:tr w:rsidR="007306F5" w:rsidRPr="00B554A1" w14:paraId="732E879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A6370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9A0F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58AE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257D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42CF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Filharmónica, en memoria de Iglesias Vilarelle.</w:t>
            </w:r>
          </w:p>
        </w:tc>
      </w:tr>
      <w:tr w:rsidR="007306F5" w:rsidRPr="00B554A1" w14:paraId="2E86241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1582C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47DA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9812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FD9E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C63F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Ciclo Actividades Culturais.</w:t>
            </w:r>
          </w:p>
        </w:tc>
      </w:tr>
      <w:tr w:rsidR="007306F5" w:rsidRPr="00B554A1" w14:paraId="0A4EC39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4835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D079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C961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A4A0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Caixa Aforros Santiago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B211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Obra Cultural da Caixa.</w:t>
            </w:r>
          </w:p>
        </w:tc>
      </w:tr>
      <w:tr w:rsidR="007306F5" w:rsidRPr="00B554A1" w14:paraId="782D154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B3358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1A42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64F9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B69C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A5F8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Conferencia-Concerto “De Alfonso o Sabio a Tomás Luis de Victoria”, organizada polo Liceo Casino.</w:t>
            </w:r>
          </w:p>
        </w:tc>
      </w:tr>
      <w:tr w:rsidR="007306F5" w:rsidRPr="00B554A1" w14:paraId="1088AC9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96385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FBF25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8BD4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5F8D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de Vilagarcía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D618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patrocinado pola Caixa de Aforros Provincial de Pontevedra.</w:t>
            </w:r>
          </w:p>
        </w:tc>
      </w:tr>
      <w:tr w:rsidR="007306F5" w:rsidRPr="00B554A1" w14:paraId="57DDC2F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514C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1974 (4)</w:t>
            </w:r>
          </w:p>
        </w:tc>
      </w:tr>
      <w:tr w:rsidR="007306F5" w:rsidRPr="00B554A1" w14:paraId="7DE6399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8C65B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266F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83E1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7272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A5B3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pro restauración órgano.</w:t>
            </w:r>
          </w:p>
        </w:tc>
      </w:tr>
      <w:tr w:rsidR="007306F5" w:rsidRPr="00B554A1" w14:paraId="74FA257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3BF1A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B27C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5ECC0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C63C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Mercantil e 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FB97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2C2A8A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7D7D8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45C9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4116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1987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Caixa de </w:t>
            </w:r>
            <w:r w:rsidRPr="00B554A1">
              <w:rPr>
                <w:sz w:val="16"/>
                <w:lang w:val="gl-ES"/>
              </w:rPr>
              <w:t>Aforros Municipal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71CC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0BF70D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CDDD4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AF8E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F684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4F1B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DB28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Filharmónica. Homenaxe á memoria de don José Martínez Tiscar.</w:t>
            </w:r>
          </w:p>
        </w:tc>
      </w:tr>
      <w:tr w:rsidR="007306F5" w:rsidRPr="00B554A1" w14:paraId="1948221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B5790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1975 (9)</w:t>
            </w:r>
          </w:p>
        </w:tc>
      </w:tr>
      <w:tr w:rsidR="007306F5" w:rsidRPr="00B554A1" w14:paraId="0592C82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5145F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F50A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91D3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5F3A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Conventual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5B6D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Acto Litúrxico. Audición </w:t>
            </w:r>
            <w:r w:rsidRPr="00B554A1">
              <w:rPr>
                <w:sz w:val="16"/>
                <w:lang w:val="gl-ES"/>
              </w:rPr>
              <w:t>conmemorativa.</w:t>
            </w:r>
          </w:p>
        </w:tc>
      </w:tr>
      <w:tr w:rsidR="007306F5" w:rsidRPr="00B554A1" w14:paraId="09BEDFD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142B5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D0BA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906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8D0A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Instituto “Sánchez Cantón”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DCEE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Conferencia-Concerto “A Polifónica e a Música Tradicional Galega”.</w:t>
            </w:r>
          </w:p>
        </w:tc>
      </w:tr>
      <w:tr w:rsidR="007306F5" w:rsidRPr="00B554A1" w14:paraId="73E2187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9DEA3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2FE3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2FE3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2C20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da Caixa de Aforros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F13DF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Conferencia-Concerto “Polifonía relixiosa”.</w:t>
            </w:r>
          </w:p>
        </w:tc>
      </w:tr>
      <w:tr w:rsidR="007306F5" w:rsidRPr="00B554A1" w14:paraId="4495E1A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D0BBB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BDF6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B8C8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DFCF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1DAD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Magno Concerto na Sociedade Filharmónica.</w:t>
            </w:r>
          </w:p>
        </w:tc>
      </w:tr>
      <w:tr w:rsidR="007306F5" w:rsidRPr="00B554A1" w14:paraId="7812BA5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FE17C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E25C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0CDB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3EA5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Mercantil e 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5482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Conferencia-Concerto “A Polifónica na historia musical de Galicia”.</w:t>
            </w:r>
          </w:p>
        </w:tc>
      </w:tr>
      <w:tr w:rsidR="007306F5" w:rsidRPr="00B554A1" w14:paraId="27AF271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84363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217B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8536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77BC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C. Mercantil, Cultural e </w:t>
            </w:r>
            <w:r w:rsidRPr="00B554A1">
              <w:rPr>
                <w:sz w:val="16"/>
                <w:lang w:val="gl-ES"/>
              </w:rPr>
              <w:t>Industrial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747B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592074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7B5CD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A4B8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4173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FD58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2D9A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3E9940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2EF5A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9207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3542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Armenteira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3AE8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de Armenteira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E785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8726F4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E1A89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0E6C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6424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E61F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5351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clausura Exposición 50 aniversario Sociedade Coral Polifónica.</w:t>
            </w:r>
          </w:p>
        </w:tc>
      </w:tr>
      <w:tr w:rsidR="007306F5" w:rsidRPr="00B554A1" w14:paraId="68B54D88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2417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1976 (3)</w:t>
            </w:r>
          </w:p>
        </w:tc>
      </w:tr>
      <w:tr w:rsidR="007306F5" w:rsidRPr="00B554A1" w14:paraId="3E0A7E5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6C54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E2CF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42E0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B99F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Mercantil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1B9A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Ciclo Cultural.</w:t>
            </w:r>
          </w:p>
        </w:tc>
      </w:tr>
      <w:tr w:rsidR="007306F5" w:rsidRPr="00B554A1" w14:paraId="1CBAAFB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9DF4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B7B90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41B5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CDA0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9ECA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Peregrinación Ano Santo.</w:t>
            </w:r>
          </w:p>
        </w:tc>
      </w:tr>
      <w:tr w:rsidR="007306F5" w:rsidRPr="00B554A1" w14:paraId="10649E9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F4BD0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04877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CCC1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3AA2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7563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Recital homenaxe a D. Xosé Filgueira </w:t>
            </w:r>
            <w:r w:rsidRPr="00B554A1">
              <w:rPr>
                <w:sz w:val="16"/>
                <w:lang w:val="gl-ES"/>
              </w:rPr>
              <w:t>(Conferencia-Concerto).</w:t>
            </w:r>
          </w:p>
        </w:tc>
      </w:tr>
      <w:tr w:rsidR="007306F5" w:rsidRPr="00B554A1" w14:paraId="4819F85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24F6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1977 (4)</w:t>
            </w:r>
          </w:p>
        </w:tc>
      </w:tr>
      <w:tr w:rsidR="007306F5" w:rsidRPr="00B554A1" w14:paraId="26976B2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57FE7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CACA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CEB4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EF88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Social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4F26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homenaxe a Agustín Bertomeu, con motivo da súa despedida.</w:t>
            </w:r>
          </w:p>
        </w:tc>
      </w:tr>
      <w:tr w:rsidR="007306F5" w:rsidRPr="00B554A1" w14:paraId="350DB47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F6E70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09B6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BBBB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2549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Excma. 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7E4A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Festival homenaxe ós Concellos da Provincia. Homenaxe a D. Peregrino Reboiras Lousada.</w:t>
            </w:r>
          </w:p>
        </w:tc>
      </w:tr>
      <w:tr w:rsidR="007306F5" w:rsidRPr="00B554A1" w14:paraId="2312E0E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D082C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3524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BE269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DB44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DFAD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Celebración San David. Acto Litúrxico.</w:t>
            </w:r>
          </w:p>
        </w:tc>
      </w:tr>
      <w:tr w:rsidR="007306F5" w:rsidRPr="00B554A1" w14:paraId="1002E80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4AEB7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37FD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6F77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7F67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BAC420" w14:textId="77777777" w:rsidR="007306F5" w:rsidRPr="00B554A1" w:rsidRDefault="007306F5">
            <w:pPr>
              <w:rPr>
                <w:lang w:val="gl-ES"/>
              </w:rPr>
            </w:pPr>
          </w:p>
        </w:tc>
      </w:tr>
      <w:tr w:rsidR="007306F5" w:rsidRPr="00B554A1" w14:paraId="26C3651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8B22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1978 (15)</w:t>
            </w:r>
          </w:p>
        </w:tc>
      </w:tr>
      <w:tr w:rsidR="007306F5" w:rsidRPr="00B554A1" w14:paraId="6117150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0A3A4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69EF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1360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5792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A8C8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Venres Santo.</w:t>
            </w:r>
          </w:p>
        </w:tc>
      </w:tr>
      <w:tr w:rsidR="007306F5" w:rsidRPr="00B554A1" w14:paraId="5209A32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8F200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294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CBE4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16C6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BA9D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3AF6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Funeral por D. Augusto García Sánchez, Presidente da Sociedade.</w:t>
            </w:r>
          </w:p>
        </w:tc>
      </w:tr>
      <w:tr w:rsidR="007306F5" w:rsidRPr="00B554A1" w14:paraId="7DD3D5C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C4DB7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237A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B1B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C0A3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5E11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BF49BF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BD8D7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E9A5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7E85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CBB8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de Aforros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7B94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798F84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1159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A867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8752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68F9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de Aforros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2E98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a D. Celestino Fontoira.</w:t>
            </w:r>
          </w:p>
        </w:tc>
      </w:tr>
      <w:tr w:rsidR="007306F5" w:rsidRPr="00B554A1" w14:paraId="51F42D5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79FF0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3AA3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A19F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6685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0B56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5EBD36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7C5E6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3DD8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A78C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D365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de Aforros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F0AB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1B713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18F59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9388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DE5D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C28D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C58C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Consagración do Templo.</w:t>
            </w:r>
          </w:p>
        </w:tc>
      </w:tr>
      <w:tr w:rsidR="007306F5" w:rsidRPr="00B554A1" w14:paraId="49B0130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73E17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9DE6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952D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FBEA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6B12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Funeral pola S. S. Pablo VI.</w:t>
            </w:r>
          </w:p>
        </w:tc>
      </w:tr>
      <w:tr w:rsidR="007306F5" w:rsidRPr="00B554A1" w14:paraId="546B2BE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D5FAF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0A65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E1AB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8A2C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CC8D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Conferencia. Concerto Clausura VIII Congreso Internacional da Sociedade Roncesvalles.</w:t>
            </w:r>
          </w:p>
        </w:tc>
      </w:tr>
      <w:tr w:rsidR="007306F5" w:rsidRPr="00B554A1" w14:paraId="6028498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7F335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E1CA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28430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A065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Hostal Reis Católicos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75A4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8C2D86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9ACC7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A3B3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2CD1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7DCA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D768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II Semana Nacional do Disco, patrocinada polo Ministerio de </w:t>
            </w:r>
            <w:r w:rsidRPr="00B554A1">
              <w:rPr>
                <w:sz w:val="16"/>
                <w:lang w:val="gl-ES"/>
              </w:rPr>
              <w:t>Cultura.</w:t>
            </w:r>
          </w:p>
        </w:tc>
      </w:tr>
      <w:tr w:rsidR="007306F5" w:rsidRPr="00B554A1" w14:paraId="780B0B1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F4278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9C5C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833C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A3B1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E952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 Clausura II Semana Nacional do Disco.</w:t>
            </w:r>
          </w:p>
        </w:tc>
      </w:tr>
      <w:tr w:rsidR="007306F5" w:rsidRPr="00B554A1" w14:paraId="1CA2906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B54AB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014F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5AE5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Noia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94C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Martín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5F14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II Semana musical de Noia.</w:t>
            </w:r>
          </w:p>
        </w:tc>
      </w:tr>
      <w:tr w:rsidR="007306F5" w:rsidRPr="00B554A1" w14:paraId="607FB8F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8981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474C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5E29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6785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Mercantil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83D4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50 aniversario </w:t>
            </w:r>
            <w:r w:rsidRPr="00B554A1">
              <w:rPr>
                <w:sz w:val="16"/>
                <w:lang w:val="gl-ES"/>
              </w:rPr>
              <w:t>fundación Casino Mercantil.</w:t>
            </w:r>
          </w:p>
        </w:tc>
      </w:tr>
      <w:tr w:rsidR="007306F5" w:rsidRPr="00B554A1" w14:paraId="5D443F9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E89F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1979 (24)</w:t>
            </w:r>
          </w:p>
        </w:tc>
      </w:tr>
      <w:tr w:rsidR="007306F5" w:rsidRPr="00B554A1" w14:paraId="555401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4782D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72E1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24D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C0FF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Delegación de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2206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Inauguración do Auditorio.</w:t>
            </w:r>
          </w:p>
        </w:tc>
      </w:tr>
      <w:tr w:rsidR="007306F5" w:rsidRPr="00B554A1" w14:paraId="2EAE5C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BA4B7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EDB6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83D9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4BAB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da Universidade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0F1B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Xoves Musicais da Universidade.</w:t>
            </w:r>
          </w:p>
        </w:tc>
      </w:tr>
      <w:tr w:rsidR="007306F5" w:rsidRPr="00B554A1" w14:paraId="29C40DE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192CE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DC75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9C67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Betanzos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494B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</w:t>
            </w:r>
            <w:r w:rsidRPr="00B554A1">
              <w:rPr>
                <w:sz w:val="16"/>
                <w:lang w:val="gl-ES"/>
              </w:rPr>
              <w:t>Santo Domingo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D79D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X Aniversario Coral Polifónica de Betanzos e pregón Semana Santa.</w:t>
            </w:r>
          </w:p>
        </w:tc>
      </w:tr>
      <w:tr w:rsidR="007306F5" w:rsidRPr="00B554A1" w14:paraId="5B32C20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553A8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B3BD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6ADA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4C45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03B4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425EDCE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4AEFA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D86A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6772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Cantoarea-Marín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AAB1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San Xosé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5CF6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Festa na honra do Santo Patrono de </w:t>
            </w:r>
            <w:r w:rsidRPr="00B554A1">
              <w:rPr>
                <w:sz w:val="16"/>
                <w:lang w:val="gl-ES"/>
              </w:rPr>
              <w:t>Cantoarea (Marín).</w:t>
            </w:r>
          </w:p>
        </w:tc>
      </w:tr>
      <w:tr w:rsidR="007306F5" w:rsidRPr="00B554A1" w14:paraId="0469FE4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4E190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242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56AF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9F98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Paraninfo do Colexio dos Maristas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B8DF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Círculo Recreativo de Artesáns de Ourense.</w:t>
            </w:r>
          </w:p>
        </w:tc>
      </w:tr>
      <w:tr w:rsidR="007306F5" w:rsidRPr="00B554A1" w14:paraId="1CA9F71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4D1BD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3137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239A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E93C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Convento S.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BACF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cantada en galego con motivo do VIII Aniversario da morte de Antonio Iglesias Vilarelle.</w:t>
            </w:r>
          </w:p>
        </w:tc>
      </w:tr>
      <w:tr w:rsidR="007306F5" w:rsidRPr="00B554A1" w14:paraId="6155548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78103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1385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E5C5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D6D3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Instituto Feminino Valle Inclán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764C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galega como prólogo: Día das Letras Galegas.</w:t>
            </w:r>
          </w:p>
        </w:tc>
      </w:tr>
      <w:tr w:rsidR="007306F5" w:rsidRPr="00B554A1" w14:paraId="3FE6A69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99AF5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E787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3A82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9AF9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Colexio Santiago Apóstolo (ONCE)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6244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na honra do profesorado e alumnado do Colexio.</w:t>
            </w:r>
          </w:p>
        </w:tc>
      </w:tr>
      <w:tr w:rsidR="007306F5" w:rsidRPr="00B554A1" w14:paraId="7DAEB0B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90D44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2C8C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0B43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2141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Convento Santo Domingo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E080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Federación Galega de Libreiros.</w:t>
            </w:r>
          </w:p>
        </w:tc>
      </w:tr>
      <w:tr w:rsidR="007306F5" w:rsidRPr="00B554A1" w14:paraId="1529735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BE9D9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AFC7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7E9A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87C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CD40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Festividade Corpus Christi.</w:t>
            </w:r>
          </w:p>
        </w:tc>
      </w:tr>
      <w:tr w:rsidR="007306F5" w:rsidRPr="00B554A1" w14:paraId="5510CD5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3B8E0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C380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1EC0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Montevideo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C7F7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Solís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7199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motivo do centenario do Centro Galego de Montevideo.</w:t>
            </w:r>
          </w:p>
        </w:tc>
      </w:tr>
      <w:tr w:rsidR="007306F5" w:rsidRPr="00B554A1" w14:paraId="783E99D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A373E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A330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9028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Montevideo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70B9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Solís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8EE0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motivo do centenario do Centro Galego de Montevideo.</w:t>
            </w:r>
          </w:p>
        </w:tc>
      </w:tr>
      <w:tr w:rsidR="007306F5" w:rsidRPr="00B554A1" w14:paraId="2579D8A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9FF69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C2D4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4F78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Montevideo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C07A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Canal “4” T.V. Uruguay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37E5D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Gravación.</w:t>
            </w:r>
          </w:p>
        </w:tc>
      </w:tr>
      <w:tr w:rsidR="007306F5" w:rsidRPr="00B554A1" w14:paraId="16BCE67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794D3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9338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E88F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Bos Aires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D437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Canal “4” T.V. Arxentina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62D6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Gravación.</w:t>
            </w:r>
          </w:p>
        </w:tc>
      </w:tr>
      <w:tr w:rsidR="007306F5" w:rsidRPr="00B554A1" w14:paraId="52C16D3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E2F59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F58E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6F92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Bos Aires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5C20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Colón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527E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motivo da celebración das Xornadas Patrióticas Galegas.</w:t>
            </w:r>
          </w:p>
        </w:tc>
      </w:tr>
      <w:tr w:rsidR="007306F5" w:rsidRPr="00B554A1" w14:paraId="4424D94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885B6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2873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E344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31D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1BC3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Excmo. Concello con motivo das Festas da Peregrina.</w:t>
            </w:r>
          </w:p>
        </w:tc>
      </w:tr>
      <w:tr w:rsidR="007306F5" w:rsidRPr="00B554A1" w14:paraId="0F9C92E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AF765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5BED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A4D8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Betanzos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19BF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Santo Domingo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D9B9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representando a Pontevedra con motivo da celebración do “Día das Provincias”.</w:t>
            </w:r>
          </w:p>
        </w:tc>
      </w:tr>
      <w:tr w:rsidR="007306F5" w:rsidRPr="00B554A1" w14:paraId="34848B2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BC22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326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7126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DC07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28F1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Aforros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BC22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que ofreceu a Sociedade Coral Polifónica á Comisión de Obras Sociais e Culturais da Caixa de Aforros Provincial.</w:t>
            </w:r>
          </w:p>
        </w:tc>
      </w:tr>
      <w:tr w:rsidR="007306F5" w:rsidRPr="00B554A1" w14:paraId="4F0766F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DC0EC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306C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C2DD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C418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da 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F953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galega con motivo da clausura do “Día do Mar”, invitados pola Delegación de Cultura.</w:t>
            </w:r>
          </w:p>
        </w:tc>
      </w:tr>
      <w:tr w:rsidR="007306F5" w:rsidRPr="00B554A1" w14:paraId="7414E9E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071A8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90A6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5DA0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E189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de Aforros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5AAF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público organizado pola Caixa de Aforros de Vigo.</w:t>
            </w:r>
          </w:p>
        </w:tc>
      </w:tr>
      <w:tr w:rsidR="007306F5" w:rsidRPr="00B554A1" w14:paraId="576246D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5E59F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AE86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6A4B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ED51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Aforros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50EB5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público organizado pola Caixa de Aforros de Vigo.</w:t>
            </w:r>
          </w:p>
        </w:tc>
      </w:tr>
      <w:tr w:rsidR="007306F5" w:rsidRPr="00B554A1" w14:paraId="407BE80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43BFA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1D44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D748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Cambados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02E3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Cine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CF44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Participación na Campaña Pro-Asilo de Cambados.</w:t>
            </w:r>
          </w:p>
        </w:tc>
      </w:tr>
      <w:tr w:rsidR="007306F5" w:rsidRPr="00B554A1" w14:paraId="2FEFC93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806AB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8BE8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7451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6291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866C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 David.</w:t>
            </w:r>
          </w:p>
        </w:tc>
      </w:tr>
      <w:tr w:rsidR="007306F5" w:rsidRPr="00B554A1" w14:paraId="385ECE2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0733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1980 (6)</w:t>
            </w:r>
          </w:p>
        </w:tc>
      </w:tr>
      <w:tr w:rsidR="007306F5" w:rsidRPr="00B554A1" w14:paraId="4746650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169E1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BB5A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7E71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E05A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S.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00A8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Litúrxico-Festividade de San Sebastián.</w:t>
            </w:r>
          </w:p>
        </w:tc>
      </w:tr>
      <w:tr w:rsidR="007306F5" w:rsidRPr="00B554A1" w14:paraId="672E213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9E6E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F283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ACD9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1300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Excma. 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0D31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 Ciclo Musical de Corais organizado por Relacións Exteriores E.N.C.E.</w:t>
            </w:r>
          </w:p>
        </w:tc>
      </w:tr>
      <w:tr w:rsidR="007306F5" w:rsidRPr="00B554A1" w14:paraId="2ACD613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BD870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F148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8551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8BE8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Salón de Actos </w:t>
            </w:r>
            <w:r w:rsidRPr="00B554A1">
              <w:rPr>
                <w:sz w:val="16"/>
                <w:lang w:val="gl-ES"/>
              </w:rPr>
              <w:t>Colexio San Narciso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61BE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Inauguración do Salón de Actos.</w:t>
            </w:r>
          </w:p>
        </w:tc>
      </w:tr>
      <w:tr w:rsidR="007306F5" w:rsidRPr="00B554A1" w14:paraId="21CDFC2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184AE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FDA5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B990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Redondela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F0CD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Instituto de Bacharelato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0BD3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Día das Letras Galegas.</w:t>
            </w:r>
          </w:p>
        </w:tc>
      </w:tr>
      <w:tr w:rsidR="007306F5" w:rsidRPr="00B554A1" w14:paraId="5B6F1B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4FEBF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1D38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FE2C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0078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1D13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 Deum. Día da Hispanidade.</w:t>
            </w:r>
          </w:p>
        </w:tc>
      </w:tr>
      <w:tr w:rsidR="007306F5" w:rsidRPr="00B554A1" w14:paraId="5A19C82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7EED4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230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E70D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Tui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F033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 de Tui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C9C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patrocinado polo Ministerio de Cultura.</w:t>
            </w:r>
          </w:p>
        </w:tc>
      </w:tr>
      <w:tr w:rsidR="007306F5" w:rsidRPr="00B554A1" w14:paraId="1C3C9B0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1FAD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1981 (12)</w:t>
            </w:r>
          </w:p>
        </w:tc>
      </w:tr>
      <w:tr w:rsidR="007306F5" w:rsidRPr="00B554A1" w14:paraId="758851E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139CE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7729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7E11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Baiona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6B4A0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Ex-Colexiata de Baiona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040D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Excmo. Concello de Baiona.</w:t>
            </w:r>
          </w:p>
        </w:tc>
      </w:tr>
      <w:tr w:rsidR="007306F5" w:rsidRPr="00B554A1" w14:paraId="309A53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BB04E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B7E0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32D6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53AA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BC08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Gravación para T.V.E. (Programa «La Música», 2ª Cadena).</w:t>
            </w:r>
          </w:p>
        </w:tc>
      </w:tr>
      <w:tr w:rsidR="007306F5" w:rsidRPr="00B554A1" w14:paraId="125CAE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81017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2197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B769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5EDF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da Excma. 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AB6C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II Ciclo Música Coral-ENCE.</w:t>
            </w:r>
          </w:p>
        </w:tc>
      </w:tr>
      <w:tr w:rsidR="007306F5" w:rsidRPr="00B554A1" w14:paraId="21A5E78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9F298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0845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54BC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D352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Colexio S. Apóstolo da O.N.C.E.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2154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na honra do </w:t>
            </w:r>
            <w:r w:rsidRPr="00B554A1">
              <w:rPr>
                <w:sz w:val="16"/>
                <w:lang w:val="gl-ES"/>
              </w:rPr>
              <w:t>Profesorado e alumnado.</w:t>
            </w:r>
          </w:p>
        </w:tc>
      </w:tr>
      <w:tr w:rsidR="007306F5" w:rsidRPr="00B554A1" w14:paraId="4CBA6CD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B123C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B75A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27D5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3620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PP. Salesianos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929D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Invitación da Comisión de Festas de Corpus.</w:t>
            </w:r>
          </w:p>
        </w:tc>
      </w:tr>
      <w:tr w:rsidR="007306F5" w:rsidRPr="00B554A1" w14:paraId="0DE6B3A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EF819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4BBB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67CC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2E31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3CA0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Corpus.</w:t>
            </w:r>
          </w:p>
        </w:tc>
      </w:tr>
      <w:tr w:rsidR="007306F5" w:rsidRPr="00B554A1" w14:paraId="50C102E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8612D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8E72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C8A2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093F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Salón Real-Hostal dos Reis </w:t>
            </w:r>
            <w:r w:rsidRPr="00B554A1">
              <w:rPr>
                <w:sz w:val="16"/>
                <w:lang w:val="gl-ES"/>
              </w:rPr>
              <w:t>Católicos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E7EE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119 Reunión Comité Executivo da I.A.T.A.</w:t>
            </w:r>
          </w:p>
        </w:tc>
      </w:tr>
      <w:tr w:rsidR="007306F5" w:rsidRPr="00B554A1" w14:paraId="5B4FB41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99C00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695B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EA56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Caldas de Reis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07B5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Círculo Recreativo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C8A4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Deputación Provincial.</w:t>
            </w:r>
          </w:p>
        </w:tc>
      </w:tr>
      <w:tr w:rsidR="007306F5" w:rsidRPr="00B554A1" w14:paraId="0CDAF3C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BD549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62E4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D552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C119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da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FA0D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Patronato do Museo. 109º Aniversario do falecemento do Excmo. Sr. Sánchez Cantón.</w:t>
            </w:r>
          </w:p>
        </w:tc>
      </w:tr>
      <w:tr w:rsidR="007306F5" w:rsidRPr="00B554A1" w14:paraId="1F9BA49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C683C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BAB1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2CE3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Caldas de Reis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0EFD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Sociedade Mercantil Recreativa Caldense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155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Plan Acción Cultural.</w:t>
            </w:r>
          </w:p>
        </w:tc>
      </w:tr>
      <w:tr w:rsidR="007306F5" w:rsidRPr="00B554A1" w14:paraId="15AC97F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05E0E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9243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2EC57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5929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Paraninfo Instituto «Sánchez Cantón»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8DE5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Conferencia de Filgueira Valverde sobre o Vilancico Galego.</w:t>
            </w:r>
          </w:p>
        </w:tc>
      </w:tr>
      <w:tr w:rsidR="007306F5" w:rsidRPr="00B554A1" w14:paraId="2679343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4E794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8E97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69BBE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5A2B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de Ensaios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4D9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ós Socios.</w:t>
            </w:r>
          </w:p>
        </w:tc>
      </w:tr>
      <w:tr w:rsidR="007306F5" w:rsidRPr="00B554A1" w14:paraId="209C975D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D56B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1982 (13)</w:t>
            </w:r>
          </w:p>
        </w:tc>
      </w:tr>
      <w:tr w:rsidR="007306F5" w:rsidRPr="00B554A1" w14:paraId="18C8D58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67851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6936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52CA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308D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de Pontevedra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ABE6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en honor do Excmo. Sr. Javier Tusell.</w:t>
            </w:r>
          </w:p>
        </w:tc>
      </w:tr>
      <w:tr w:rsidR="007306F5" w:rsidRPr="00B554A1" w14:paraId="34F030B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B41AE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798D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40CE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2DC2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9C08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Actividades Culturais curso 81-82. Club Xefes e Oficiais.</w:t>
            </w:r>
          </w:p>
        </w:tc>
      </w:tr>
      <w:tr w:rsidR="007306F5" w:rsidRPr="00B554A1" w14:paraId="6A0799D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8940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6965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6E1B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340A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932B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Actividades Culturais Curso 81-82. Alumnado.</w:t>
            </w:r>
          </w:p>
        </w:tc>
      </w:tr>
      <w:tr w:rsidR="007306F5" w:rsidRPr="00B554A1" w14:paraId="0BC59FB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A619B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361D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14FB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Carballiño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FC84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de Carballiño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85D1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XVI Festa da </w:t>
            </w:r>
            <w:r w:rsidRPr="00B554A1">
              <w:rPr>
                <w:sz w:val="16"/>
                <w:lang w:val="gl-ES"/>
              </w:rPr>
              <w:t>Mimosa.</w:t>
            </w:r>
          </w:p>
        </w:tc>
      </w:tr>
      <w:tr w:rsidR="007306F5" w:rsidRPr="00B554A1" w14:paraId="069C2C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8CE28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DA63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2624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6231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de Ensaios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051F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da Irmandade da Provincia con S. Xosé de Costa Rica.</w:t>
            </w:r>
          </w:p>
        </w:tc>
      </w:tr>
      <w:tr w:rsidR="007306F5" w:rsidRPr="00B554A1" w14:paraId="7DDD31D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5874E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8963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B1D4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3830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Marítimo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AE9D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Concerto-Plan Cultural 81-82 da Excma. Deputación.</w:t>
            </w:r>
          </w:p>
        </w:tc>
      </w:tr>
      <w:tr w:rsidR="007306F5" w:rsidRPr="00B554A1" w14:paraId="7070E06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CE902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7CE9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1F82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D696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da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4613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Día das Letras Galegas.</w:t>
            </w:r>
          </w:p>
        </w:tc>
      </w:tr>
      <w:tr w:rsidR="007306F5" w:rsidRPr="00B554A1" w14:paraId="516EADB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5EA57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357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FEA7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6957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Estrada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500E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Recreativo Cultural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411F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Día das Letras Galegas.</w:t>
            </w:r>
          </w:p>
        </w:tc>
      </w:tr>
      <w:tr w:rsidR="007306F5" w:rsidRPr="00B554A1" w14:paraId="7185B22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0ABA3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97AC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D1AF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Madrid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5046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Superior de Canto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B3F9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06CD5F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0F9F3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5AD0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F8C7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Salamanca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1782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 Vella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F880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XXV Aniversario Centro Galego </w:t>
            </w:r>
            <w:r w:rsidRPr="00B554A1">
              <w:rPr>
                <w:sz w:val="16"/>
                <w:lang w:val="gl-ES"/>
              </w:rPr>
              <w:t>Salamanca.</w:t>
            </w:r>
          </w:p>
        </w:tc>
      </w:tr>
      <w:tr w:rsidR="007306F5" w:rsidRPr="00B554A1" w14:paraId="0F75072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5A621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72E1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41EC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0A89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Paraninfo Instituto Sánchez Cantón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4692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Ciclo Act. Cultural organizado por ENCE.</w:t>
            </w:r>
          </w:p>
        </w:tc>
      </w:tr>
      <w:tr w:rsidR="007306F5" w:rsidRPr="00B554A1" w14:paraId="434849F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9F5D8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D2A9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B10D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636F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Praza do Obradoiro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C45D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con motivo da visita do Papa Xoán Pablo II.</w:t>
            </w:r>
          </w:p>
        </w:tc>
      </w:tr>
      <w:tr w:rsidR="007306F5" w:rsidRPr="00B554A1" w14:paraId="1EA5EDE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4990C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43B6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C98D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4C00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Graos do Palacio S. Xerome. Rectorado de Santiago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C6CC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Música do Século XVI.</w:t>
            </w:r>
          </w:p>
        </w:tc>
      </w:tr>
      <w:tr w:rsidR="007306F5" w:rsidRPr="00B554A1" w14:paraId="60EF204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A452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1983 (11)</w:t>
            </w:r>
          </w:p>
        </w:tc>
      </w:tr>
      <w:tr w:rsidR="007306F5" w:rsidRPr="00B554A1" w14:paraId="39EB379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B5A29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2BB5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ED3A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EDF2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Círculo Mercantil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894A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Día do Socio.</w:t>
            </w:r>
          </w:p>
        </w:tc>
      </w:tr>
      <w:tr w:rsidR="007306F5" w:rsidRPr="00B554A1" w14:paraId="3BEA642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C10F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7A75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0C27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Cangas do Morrazo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4B78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Cine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5034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Concerto. </w:t>
            </w:r>
            <w:r w:rsidRPr="00B554A1">
              <w:rPr>
                <w:sz w:val="16"/>
                <w:lang w:val="gl-ES"/>
              </w:rPr>
              <w:t>Actividades Culturais APAS Instituto de Cangas.</w:t>
            </w:r>
          </w:p>
        </w:tc>
      </w:tr>
      <w:tr w:rsidR="007306F5" w:rsidRPr="00B554A1" w14:paraId="3F7BE26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117FF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67F9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E924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Baiona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27F3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C180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490 Aniversario da arribada «Carabela a Pinta».</w:t>
            </w:r>
          </w:p>
        </w:tc>
      </w:tr>
      <w:tr w:rsidR="007306F5" w:rsidRPr="00B554A1" w14:paraId="69CBBDF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AA8A1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80CF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AEDD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7289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1C5A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Club Oficiais.</w:t>
            </w:r>
          </w:p>
        </w:tc>
      </w:tr>
      <w:tr w:rsidR="007306F5" w:rsidRPr="00B554A1" w14:paraId="5BC0A15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42F97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69B4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341F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A4FE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C9C6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Alumnado.</w:t>
            </w:r>
          </w:p>
        </w:tc>
      </w:tr>
      <w:tr w:rsidR="007306F5" w:rsidRPr="00B554A1" w14:paraId="2CB718C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FA752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6C23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69A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A6A5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Pontevedra. Edificio Sarmiento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331B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Membros da Federación Internacional de escritores e xornalistas de Turismo.</w:t>
            </w:r>
          </w:p>
        </w:tc>
      </w:tr>
      <w:tr w:rsidR="007306F5" w:rsidRPr="00B554A1" w14:paraId="736BC87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3F1DF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6CFD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3E16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EEB7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da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F41F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Semana Cultural «Letras </w:t>
            </w:r>
            <w:r w:rsidRPr="00B554A1">
              <w:rPr>
                <w:sz w:val="16"/>
                <w:lang w:val="gl-ES"/>
              </w:rPr>
              <w:t>Galegas».</w:t>
            </w:r>
          </w:p>
        </w:tc>
      </w:tr>
      <w:tr w:rsidR="007306F5" w:rsidRPr="00B554A1" w14:paraId="1B604C7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F5EEA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D013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8B78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92AE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Dirección Provincial de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31323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Semana Letras Galegas, organizado pola Delegación Consellería de Cultura da Coruña.</w:t>
            </w:r>
          </w:p>
        </w:tc>
      </w:tr>
      <w:tr w:rsidR="007306F5" w:rsidRPr="00B554A1" w14:paraId="5D538B8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62149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BD01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E511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DCFF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4439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Concerto. Inauguración Local Social </w:t>
            </w:r>
            <w:r w:rsidRPr="00B554A1">
              <w:rPr>
                <w:sz w:val="16"/>
                <w:lang w:val="gl-ES"/>
              </w:rPr>
              <w:t>reconstruído.</w:t>
            </w:r>
          </w:p>
        </w:tc>
      </w:tr>
      <w:tr w:rsidR="007306F5" w:rsidRPr="00B554A1" w14:paraId="5CECE23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1DB69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F320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456B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Armenteira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2A41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de Armenteira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2927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Clausura 1ª Ruta Cicloturista do Románico.</w:t>
            </w:r>
          </w:p>
        </w:tc>
      </w:tr>
      <w:tr w:rsidR="007306F5" w:rsidRPr="00B554A1" w14:paraId="5680964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AF709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8001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C9CD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DACB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do Palacio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ACA6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Premios Deputación ano 1983.</w:t>
            </w:r>
          </w:p>
        </w:tc>
      </w:tr>
      <w:tr w:rsidR="007306F5" w:rsidRPr="00B554A1" w14:paraId="50E18E9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12C3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1984 (15)</w:t>
            </w:r>
          </w:p>
        </w:tc>
      </w:tr>
      <w:tr w:rsidR="007306F5" w:rsidRPr="00B554A1" w14:paraId="20B1618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28E37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AB42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24A1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Celanova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46C9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San Rosendo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A681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75 cabodano do pasamento de M. Curros Enríquez.</w:t>
            </w:r>
          </w:p>
        </w:tc>
      </w:tr>
      <w:tr w:rsidR="007306F5" w:rsidRPr="00B554A1" w14:paraId="05DC42E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F8674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9E7E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54F8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Baiona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D033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Colexiata de Baiona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5A86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491 aniversario arribada Carabela A Pinta.</w:t>
            </w:r>
          </w:p>
        </w:tc>
      </w:tr>
      <w:tr w:rsidR="007306F5" w:rsidRPr="00B554A1" w14:paraId="61FF5BF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FE631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2D44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A10B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3A27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Universidade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1357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Curso Concerto Xoves Musicais </w:t>
            </w:r>
            <w:r w:rsidRPr="00B554A1">
              <w:rPr>
                <w:sz w:val="16"/>
                <w:lang w:val="gl-ES"/>
              </w:rPr>
              <w:t>1983-84.</w:t>
            </w:r>
          </w:p>
        </w:tc>
      </w:tr>
      <w:tr w:rsidR="007306F5" w:rsidRPr="00B554A1" w14:paraId="4A28CD5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77450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A00F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8E31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Burgos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2065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Teatro da Caixa Aforros Municipal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D212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III Xornadas de Gastronomía Galega.</w:t>
            </w:r>
          </w:p>
        </w:tc>
      </w:tr>
      <w:tr w:rsidR="007306F5" w:rsidRPr="00B554A1" w14:paraId="0ED8790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5B692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DD43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6C98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Ferrol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1B90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Club Naval Suboficiais da Armada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947E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Xornadas Culturais.</w:t>
            </w:r>
          </w:p>
        </w:tc>
      </w:tr>
      <w:tr w:rsidR="007306F5" w:rsidRPr="00B554A1" w14:paraId="6891198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A8594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7537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CC0F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D69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6833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Actividades Culturais.</w:t>
            </w:r>
          </w:p>
        </w:tc>
      </w:tr>
      <w:tr w:rsidR="007306F5" w:rsidRPr="00B554A1" w14:paraId="6949D9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8E187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4CF8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F94D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1322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Mercantil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2415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Clausura III Ciclo de Música Coral.</w:t>
            </w:r>
          </w:p>
        </w:tc>
      </w:tr>
      <w:tr w:rsidR="007306F5" w:rsidRPr="00B554A1" w14:paraId="2F42E9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23AB1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6816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24E7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DF21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Santiago Apóstolo da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1E02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Semana Cultural.</w:t>
            </w:r>
          </w:p>
        </w:tc>
      </w:tr>
      <w:tr w:rsidR="007306F5" w:rsidRPr="00B554A1" w14:paraId="3E02C75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90FE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E340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2C2C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Tui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A4E7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 de Tui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5A44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Clausura II Ruta Cicloturista do Románico.</w:t>
            </w:r>
          </w:p>
        </w:tc>
      </w:tr>
      <w:tr w:rsidR="007306F5" w:rsidRPr="00B554A1" w14:paraId="4D3B737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A6B44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5E76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E5EF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12BD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Sto. Domingo de Bonaval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0EA0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Chegada dos restos de Castelao.</w:t>
            </w:r>
          </w:p>
        </w:tc>
      </w:tr>
      <w:tr w:rsidR="007306F5" w:rsidRPr="00B554A1" w14:paraId="40AF50F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C8C53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4393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7B5D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B2FB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5A56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Cerimonia fúnebre por D. Celestino Fontoira Peón.</w:t>
            </w:r>
          </w:p>
        </w:tc>
      </w:tr>
      <w:tr w:rsidR="007306F5" w:rsidRPr="00B554A1" w14:paraId="51BAAE2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C152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7738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AE93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58DA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Santuario Divina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CB56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de Réquiem. Patronos Museo e Centenario Losada Diéguez.</w:t>
            </w:r>
          </w:p>
        </w:tc>
      </w:tr>
      <w:tr w:rsidR="007306F5" w:rsidRPr="00B554A1" w14:paraId="2E698B5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B8C4E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6669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DC96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7800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B41A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Reunión Científica Sociedade de Pediatría de Galicia.</w:t>
            </w:r>
          </w:p>
        </w:tc>
      </w:tr>
      <w:tr w:rsidR="007306F5" w:rsidRPr="00B554A1" w14:paraId="6E25CD9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13AFE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50BB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30B5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A929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Santo Domingo de Bonaval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A96F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Clausura campaña «Fálalle Galego».</w:t>
            </w:r>
          </w:p>
        </w:tc>
      </w:tr>
      <w:tr w:rsidR="007306F5" w:rsidRPr="00B554A1" w14:paraId="3B161E9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4E18B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17EB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B9C7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Moldes-Ourense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312A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Cultural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46C5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Actos na honra de Antón Losada Diéguez</w:t>
            </w:r>
            <w:r w:rsidRPr="00B554A1">
              <w:rPr>
                <w:sz w:val="16"/>
                <w:lang w:val="gl-ES"/>
              </w:rPr>
              <w:t xml:space="preserve"> (1º centenario do seu nacemento).</w:t>
            </w:r>
          </w:p>
        </w:tc>
      </w:tr>
      <w:tr w:rsidR="007306F5" w:rsidRPr="00B554A1" w14:paraId="0418679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A196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1985 (16)</w:t>
            </w:r>
          </w:p>
        </w:tc>
      </w:tr>
      <w:tr w:rsidR="007306F5" w:rsidRPr="00B554A1" w14:paraId="0C21270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4A448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33A5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6194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96E3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B2D8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San Sebastián.</w:t>
            </w:r>
          </w:p>
        </w:tc>
      </w:tr>
      <w:tr w:rsidR="007306F5" w:rsidRPr="00B554A1" w14:paraId="0511FDF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E38A7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390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43DD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8CFC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B729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D045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LX aniversario de S. Coral Polifónica.</w:t>
            </w:r>
          </w:p>
        </w:tc>
      </w:tr>
      <w:tr w:rsidR="007306F5" w:rsidRPr="00B554A1" w14:paraId="5001662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48032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ADF1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97C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A01B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5117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para o alumnado.</w:t>
            </w:r>
          </w:p>
        </w:tc>
      </w:tr>
      <w:tr w:rsidR="007306F5" w:rsidRPr="00B554A1" w14:paraId="669ED10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B979A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7DDD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B7C5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Estrada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20E2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8E92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Día das Letras Galegas. Homenaxe a Antón Losada Diéguez.</w:t>
            </w:r>
          </w:p>
        </w:tc>
      </w:tr>
      <w:tr w:rsidR="007306F5" w:rsidRPr="00B554A1" w14:paraId="612599F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C5672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1463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2794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8647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Santiago Apóstolo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7052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Semana das Letras Galegas.</w:t>
            </w:r>
          </w:p>
        </w:tc>
      </w:tr>
      <w:tr w:rsidR="007306F5" w:rsidRPr="00B554A1" w14:paraId="68BFCB4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90F04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5F83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4C60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0D3C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S. Martiño Pinario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DE43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Clausura III Ruta cicloturista do Románico.</w:t>
            </w:r>
          </w:p>
        </w:tc>
      </w:tr>
      <w:tr w:rsidR="007306F5" w:rsidRPr="00B554A1" w14:paraId="6C9A5AF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E53B8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2A80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8693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Santa Cruz de Tenerife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CA13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Cine Municipal de Victoria de Acentejo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4A89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Ciclo Cultural.</w:t>
            </w:r>
          </w:p>
        </w:tc>
      </w:tr>
      <w:tr w:rsidR="007306F5" w:rsidRPr="00B554A1" w14:paraId="1B22E42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A1421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7291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4B81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Villa de los Silos Tenerife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BE60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Municipal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8115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Ciclo Cultural.</w:t>
            </w:r>
          </w:p>
        </w:tc>
      </w:tr>
      <w:tr w:rsidR="007306F5" w:rsidRPr="00B554A1" w14:paraId="22E6E4E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97BAC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E471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DD71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Puerto de la Cruz Tenerife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56F8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Excmo. Ayuntamiento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86A7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Pregón Festas Gran Poder de Deus e Virxe do Carme.</w:t>
            </w:r>
          </w:p>
        </w:tc>
      </w:tr>
      <w:tr w:rsidR="007306F5" w:rsidRPr="00B554A1" w14:paraId="0303BCC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E77B6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752A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F7F0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Santa Cruz de Tenerife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C902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Círculo Amistade</w:t>
            </w:r>
            <w:r w:rsidRPr="00B554A1">
              <w:rPr>
                <w:sz w:val="16"/>
                <w:lang w:val="gl-ES"/>
              </w:rPr>
              <w:t xml:space="preserve"> XII de Xaneiro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7198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Ciclo Cultural.</w:t>
            </w:r>
          </w:p>
        </w:tc>
      </w:tr>
      <w:tr w:rsidR="007306F5" w:rsidRPr="00B554A1" w14:paraId="7A659B5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6EA0A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15BF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53D4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Los Realejos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12B4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Actos Excmo. Concello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A699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Ciclo Cultural.</w:t>
            </w:r>
          </w:p>
        </w:tc>
      </w:tr>
      <w:tr w:rsidR="007306F5" w:rsidRPr="00B554A1" w14:paraId="2FA4C61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04453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E06A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66A0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La Orotava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24CF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de Taoro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4329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Ciclo Cultural.</w:t>
            </w:r>
          </w:p>
        </w:tc>
      </w:tr>
      <w:tr w:rsidR="007306F5" w:rsidRPr="00B554A1" w14:paraId="5D1EA25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516F4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26AC5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AF67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13C2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Nova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2C3C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Misa aniversario polo P. Eguren.</w:t>
            </w:r>
          </w:p>
        </w:tc>
      </w:tr>
      <w:tr w:rsidR="007306F5" w:rsidRPr="00B554A1" w14:paraId="7B00AC9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47944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0FBD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DE59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2F14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Santuario Virxe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2037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Benefactores do Museo.</w:t>
            </w:r>
          </w:p>
        </w:tc>
      </w:tr>
      <w:tr w:rsidR="007306F5" w:rsidRPr="00B554A1" w14:paraId="3D8AA25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E9DA8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710D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0E01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60BA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E851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Concerto. Sociedade Filharmónica con motivo do LX </w:t>
            </w:r>
            <w:r w:rsidRPr="00B554A1">
              <w:rPr>
                <w:sz w:val="16"/>
                <w:lang w:val="gl-ES"/>
              </w:rPr>
              <w:t>Aniversario da Sociedade Coral Polifónica.</w:t>
            </w:r>
          </w:p>
        </w:tc>
      </w:tr>
      <w:tr w:rsidR="007306F5" w:rsidRPr="00B554A1" w14:paraId="2C1FBDB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82C88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53FC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1BAD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D05C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8659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Patrón S. David.</w:t>
            </w:r>
          </w:p>
        </w:tc>
      </w:tr>
      <w:tr w:rsidR="007306F5" w:rsidRPr="00B554A1" w14:paraId="6F2FDE6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8BD3F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1986 (19)</w:t>
            </w:r>
          </w:p>
        </w:tc>
      </w:tr>
      <w:tr w:rsidR="007306F5" w:rsidRPr="00B554A1" w14:paraId="061A933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72F33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E8BB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7889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Rianxo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3AF7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3C6C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a Castelao.</w:t>
            </w:r>
          </w:p>
        </w:tc>
      </w:tr>
      <w:tr w:rsidR="007306F5" w:rsidRPr="00B554A1" w14:paraId="7FA6E65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8E41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60A6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D2F8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864B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Salón de Actos </w:t>
            </w:r>
            <w:r w:rsidRPr="00B554A1">
              <w:rPr>
                <w:sz w:val="16"/>
                <w:lang w:val="gl-ES"/>
              </w:rPr>
              <w:t>Palacio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1D99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150 Aniversario Constitución da Deputación.</w:t>
            </w:r>
          </w:p>
        </w:tc>
      </w:tr>
      <w:tr w:rsidR="007306F5" w:rsidRPr="00B554A1" w14:paraId="489CD91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DFC8A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21DD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4021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6498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445C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Misa polo membro da Coral, José L. Rivas.</w:t>
            </w:r>
          </w:p>
        </w:tc>
      </w:tr>
      <w:tr w:rsidR="007306F5" w:rsidRPr="00B554A1" w14:paraId="46F9D4D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410B3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5912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3055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4026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0507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</w:t>
            </w:r>
            <w:r w:rsidRPr="00B554A1">
              <w:rPr>
                <w:sz w:val="16"/>
                <w:lang w:val="gl-ES"/>
              </w:rPr>
              <w:t>organizado pola Federación Coral Galega (FECOGA).</w:t>
            </w:r>
          </w:p>
        </w:tc>
      </w:tr>
      <w:tr w:rsidR="007306F5" w:rsidRPr="00B554A1" w14:paraId="50EAB42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67B89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223D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AA729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FAC1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Caixavigo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DA6F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Homenaxe a Castelao. 1º Centenario do seu nacemento.</w:t>
            </w:r>
          </w:p>
        </w:tc>
      </w:tr>
      <w:tr w:rsidR="007306F5" w:rsidRPr="00B554A1" w14:paraId="1DC1FD9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0D339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8063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6B4C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7074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40B7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Ciclo Cultural curso 85-86.</w:t>
            </w:r>
          </w:p>
        </w:tc>
      </w:tr>
      <w:tr w:rsidR="007306F5" w:rsidRPr="00B554A1" w14:paraId="18A09AD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2A7BA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D74B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899AA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 </w:t>
            </w:r>
            <w:r w:rsidRPr="00B554A1">
              <w:rPr>
                <w:sz w:val="16"/>
                <w:lang w:val="gl-ES"/>
              </w:rPr>
              <w:t>Estrada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FE7E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5987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Plan Provincial Fomento da Cultura. Organizado pola Excma. Deputación Provincial.</w:t>
            </w:r>
          </w:p>
        </w:tc>
      </w:tr>
      <w:tr w:rsidR="007306F5" w:rsidRPr="00B554A1" w14:paraId="2585B75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61960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C670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D2E6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E84A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8766F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Clausura IV Ruta Cicloturística do Románico.</w:t>
            </w:r>
          </w:p>
        </w:tc>
      </w:tr>
      <w:tr w:rsidR="007306F5" w:rsidRPr="00B554A1" w14:paraId="44A87DD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D78BD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1CFE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6488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C6FE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Santiago Apóstolo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619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Actividades Culturais. Festas patronais.</w:t>
            </w:r>
          </w:p>
        </w:tc>
      </w:tr>
      <w:tr w:rsidR="007306F5" w:rsidRPr="00B554A1" w14:paraId="1978CE1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F0BEF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DB72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B753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Hío (Cangas)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0F2A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DBEF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Funeral Joaquín Montes.</w:t>
            </w:r>
          </w:p>
        </w:tc>
      </w:tr>
      <w:tr w:rsidR="007306F5" w:rsidRPr="00B554A1" w14:paraId="43D0DA6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87362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3447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A557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094C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C91F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do alumnado coa presenza da </w:t>
            </w:r>
            <w:r w:rsidRPr="00B554A1">
              <w:rPr>
                <w:sz w:val="16"/>
                <w:lang w:val="gl-ES"/>
              </w:rPr>
              <w:t>S.A.R. o Príncipe Felipe.</w:t>
            </w:r>
          </w:p>
        </w:tc>
      </w:tr>
      <w:tr w:rsidR="007306F5" w:rsidRPr="00B554A1" w14:paraId="0B6658F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57A83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DD17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CA3C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702D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9042FA" w14:textId="77777777" w:rsidR="007306F5" w:rsidRPr="00B554A1" w:rsidRDefault="007306F5">
            <w:pPr>
              <w:rPr>
                <w:lang w:val="gl-ES"/>
              </w:rPr>
            </w:pPr>
          </w:p>
        </w:tc>
      </w:tr>
      <w:tr w:rsidR="007306F5" w:rsidRPr="00B554A1" w14:paraId="472726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700E8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E9B1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4863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2051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da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DB9D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polos Patronos do Museo Provincial.</w:t>
            </w:r>
          </w:p>
        </w:tc>
      </w:tr>
      <w:tr w:rsidR="007306F5" w:rsidRPr="00B554A1" w14:paraId="3428698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FBA7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5AA3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48FB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F4B0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Templo Vello de Marín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1581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IX Xornadas Musicais Ateneo de Marín.</w:t>
            </w:r>
          </w:p>
        </w:tc>
      </w:tr>
      <w:tr w:rsidR="007306F5" w:rsidRPr="00B554A1" w14:paraId="61AFF3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6536B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F1AA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1B79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20C4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Malvar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2208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Homenaxe da Terceira Idade de Galicia a Castelao. Exposición da Escenografía de Castelao. Organización Xunta de Galicia, Consellería de Cultura e Benestar Social.</w:t>
            </w:r>
          </w:p>
        </w:tc>
      </w:tr>
      <w:tr w:rsidR="007306F5" w:rsidRPr="00B554A1" w14:paraId="3C1A65C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11D8C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B5F7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DE0B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66AA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B927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 Organizado pola Sociedade Filharmónica de Pontevedra.</w:t>
            </w:r>
          </w:p>
        </w:tc>
      </w:tr>
      <w:tr w:rsidR="007306F5" w:rsidRPr="00B554A1" w14:paraId="056F4CE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C0166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2953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69B2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E562D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0E44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Organizado polas Rutas Cicloturísticas do Románico.</w:t>
            </w:r>
          </w:p>
        </w:tc>
      </w:tr>
      <w:tr w:rsidR="007306F5" w:rsidRPr="00B554A1" w14:paraId="5F65471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E59F0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422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1254A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45D8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9112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Virxe do Camiño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7EC5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Funeral por D. José Domínguez Álvarez.</w:t>
            </w:r>
          </w:p>
        </w:tc>
      </w:tr>
      <w:tr w:rsidR="007306F5" w:rsidRPr="00B554A1" w14:paraId="628DA9A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65F95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1AE4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BE07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2543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9C5C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Festividade de San David.</w:t>
            </w:r>
          </w:p>
        </w:tc>
      </w:tr>
      <w:tr w:rsidR="007306F5" w:rsidRPr="00B554A1" w14:paraId="43C8BCD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FB312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1987 (10)</w:t>
            </w:r>
          </w:p>
        </w:tc>
      </w:tr>
      <w:tr w:rsidR="007306F5" w:rsidRPr="00B554A1" w14:paraId="0F2D0F2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01537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EB70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4F11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5344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Social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8897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Na honra do Sr. Fernández Cid.</w:t>
            </w:r>
          </w:p>
        </w:tc>
      </w:tr>
      <w:tr w:rsidR="007306F5" w:rsidRPr="00B554A1" w14:paraId="4E82013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AAD64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EA77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F05A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C73F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</w:t>
            </w:r>
            <w:r w:rsidRPr="00B554A1">
              <w:rPr>
                <w:sz w:val="16"/>
                <w:lang w:val="gl-ES"/>
              </w:rPr>
              <w:t>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DD22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1º Festival de Música. Teatro e danza. Concerto inauguración do Teatro Principal.</w:t>
            </w:r>
          </w:p>
        </w:tc>
      </w:tr>
      <w:tr w:rsidR="007306F5" w:rsidRPr="00B554A1" w14:paraId="28B2EA6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74631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0AE6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354D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Santa Uxía de Ribeira (A Coruña)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E0FE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9E5F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Sacra Semana Santa.</w:t>
            </w:r>
          </w:p>
        </w:tc>
      </w:tr>
      <w:tr w:rsidR="007306F5" w:rsidRPr="00B554A1" w14:paraId="0873422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D6F40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5D0B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82E5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Estrada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9C57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D9DF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25 </w:t>
            </w:r>
            <w:r w:rsidRPr="00B554A1">
              <w:rPr>
                <w:sz w:val="16"/>
                <w:lang w:val="gl-ES"/>
              </w:rPr>
              <w:t>Aniversario do C. Deportivo Estradense (Convenio Deputación).</w:t>
            </w:r>
          </w:p>
        </w:tc>
      </w:tr>
      <w:tr w:rsidR="007306F5" w:rsidRPr="00B554A1" w14:paraId="6D91353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BDD09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75B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75EF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620A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3D16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Primavera Reunión Coral organizada pola Federación Coral Galega.</w:t>
            </w:r>
          </w:p>
        </w:tc>
      </w:tr>
      <w:tr w:rsidR="007306F5" w:rsidRPr="00B554A1" w14:paraId="3196E01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B2BFD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758A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408E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Monforte de Lemos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B993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Lemos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5922B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organizado pola </w:t>
            </w:r>
            <w:r w:rsidRPr="00B554A1">
              <w:rPr>
                <w:sz w:val="16"/>
                <w:lang w:val="gl-ES"/>
              </w:rPr>
              <w:t>Sociedade Filharmónica de Monforte de Lemos.</w:t>
            </w:r>
          </w:p>
        </w:tc>
      </w:tr>
      <w:tr w:rsidR="007306F5" w:rsidRPr="00B554A1" w14:paraId="6CEC904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0939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CA3C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7EF8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101A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Santiago Apóstolo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0C4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5E4306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67A65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66555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E5BC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Salcedo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730F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S. Martiño de Salcedo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22D8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Convenio Deputación.</w:t>
            </w:r>
          </w:p>
        </w:tc>
      </w:tr>
      <w:tr w:rsidR="007306F5" w:rsidRPr="00B554A1" w14:paraId="103658A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20AF0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E7D6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0F16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D249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Local Social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5905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Funeral por D. Antonio Odriozola Pietas.</w:t>
            </w:r>
          </w:p>
        </w:tc>
      </w:tr>
      <w:tr w:rsidR="007306F5" w:rsidRPr="00B554A1" w14:paraId="227607F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F49AA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DD95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C93F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9BC3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A823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 Organizado pola Sociedade Filharmónica.</w:t>
            </w:r>
          </w:p>
        </w:tc>
      </w:tr>
      <w:tr w:rsidR="007306F5" w:rsidRPr="00B554A1" w14:paraId="2F6839D5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1B9D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1988 (9)</w:t>
            </w:r>
          </w:p>
        </w:tc>
      </w:tr>
      <w:tr w:rsidR="007306F5" w:rsidRPr="00B554A1" w14:paraId="454AE12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7F6C5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6CBF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0C55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2869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57FB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do alumnado da Escola Naval.</w:t>
            </w:r>
          </w:p>
        </w:tc>
      </w:tr>
      <w:tr w:rsidR="007306F5" w:rsidRPr="00B554A1" w14:paraId="3B2821C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AC9B2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C885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ABD1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Lalín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7F7E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Cine Campos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1441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Convenio Deputación.</w:t>
            </w:r>
          </w:p>
        </w:tc>
      </w:tr>
      <w:tr w:rsidR="007306F5" w:rsidRPr="00B554A1" w14:paraId="29C182D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A39A6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67D9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0773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 de Lima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F629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93AF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Invitación efectuada pola Cámara Municipal.</w:t>
            </w:r>
          </w:p>
        </w:tc>
      </w:tr>
      <w:tr w:rsidR="007306F5" w:rsidRPr="00B554A1" w14:paraId="5815FB4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C65AA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90E1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214E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DD93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7E87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 Rutas Cicloturísticas do Románico.</w:t>
            </w:r>
          </w:p>
        </w:tc>
      </w:tr>
      <w:tr w:rsidR="007306F5" w:rsidRPr="00B554A1" w14:paraId="0D416A0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54E85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6167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C6F8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39579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Colón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E222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a don Pedro Barrié de la Maza.</w:t>
            </w:r>
          </w:p>
        </w:tc>
      </w:tr>
      <w:tr w:rsidR="007306F5" w:rsidRPr="00B554A1" w14:paraId="6448575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8C3F9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70698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8D72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7DE2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Templo Vello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61A0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Xornadas Musicais. Organiza Ateneo Santa Cecilia (Convenio Deputación).</w:t>
            </w:r>
          </w:p>
        </w:tc>
      </w:tr>
      <w:tr w:rsidR="007306F5" w:rsidRPr="00B554A1" w14:paraId="410A9DD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4AB60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35670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BE84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FBB5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Sociedade Cultural Deportiva Atlántida de Matamá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6BF7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Convenio Deputación.</w:t>
            </w:r>
          </w:p>
        </w:tc>
      </w:tr>
      <w:tr w:rsidR="007306F5" w:rsidRPr="00B554A1" w14:paraId="02EDFC2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55243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5AD1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244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BB26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C552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Misa polos Patronos do Museo.</w:t>
            </w:r>
          </w:p>
        </w:tc>
      </w:tr>
      <w:tr w:rsidR="007306F5" w:rsidRPr="00B554A1" w14:paraId="07EF7AD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EE8D3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ADB5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1809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Aveiro. 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2C6B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Vera Cruz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2921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III Semana Cultural da Xunta da </w:t>
            </w:r>
            <w:r w:rsidRPr="00B554A1">
              <w:rPr>
                <w:sz w:val="16"/>
                <w:lang w:val="gl-ES"/>
              </w:rPr>
              <w:t>Freguesía de Vera Cruz. Concerto.</w:t>
            </w:r>
          </w:p>
        </w:tc>
      </w:tr>
      <w:tr w:rsidR="007306F5" w:rsidRPr="00B554A1" w14:paraId="0FE2A84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94750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1989 (14)</w:t>
            </w:r>
          </w:p>
        </w:tc>
      </w:tr>
      <w:tr w:rsidR="007306F5" w:rsidRPr="00B554A1" w14:paraId="4381A31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5D560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B9F5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0E06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0CF2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B2B2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Ciclo de Actividades Culturais.</w:t>
            </w:r>
          </w:p>
        </w:tc>
      </w:tr>
      <w:tr w:rsidR="007306F5" w:rsidRPr="00B554A1" w14:paraId="7558F03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5A433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D115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2A3A8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134E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Casino de Marín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B413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Ciclo Coral. Convenio Deputación.</w:t>
            </w:r>
          </w:p>
        </w:tc>
      </w:tr>
      <w:tr w:rsidR="007306F5" w:rsidRPr="00B554A1" w14:paraId="3AA7C24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03743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8E82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27BF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E93FD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435F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da Sociedade Coral </w:t>
            </w:r>
            <w:r w:rsidRPr="00B554A1">
              <w:rPr>
                <w:sz w:val="16"/>
                <w:lang w:val="gl-ES"/>
              </w:rPr>
              <w:t>Polifónica e Banda de Música da Escola Naval Militar de Marín.</w:t>
            </w:r>
          </w:p>
        </w:tc>
      </w:tr>
      <w:tr w:rsidR="007306F5" w:rsidRPr="00B554A1" w14:paraId="32F0685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D4F1B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49BD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00E7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C5E1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Santiago Apóstolo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7231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59218C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DED4A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8FD8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7F6E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Ponteareas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CC6F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R. Soutullo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DE2D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da Sociedade Coral Polifónica e Banda de Música da Escola Naval </w:t>
            </w:r>
            <w:r w:rsidRPr="00B554A1">
              <w:rPr>
                <w:sz w:val="16"/>
                <w:lang w:val="gl-ES"/>
              </w:rPr>
              <w:t>Militar de Marín.</w:t>
            </w:r>
          </w:p>
        </w:tc>
      </w:tr>
      <w:tr w:rsidR="007306F5" w:rsidRPr="00B554A1" w14:paraId="31B5601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CD6B8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A3D13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9E38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F3C4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Sociedade Cultural e Recreativa de Beade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C006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Convenio Deputación.</w:t>
            </w:r>
          </w:p>
        </w:tc>
      </w:tr>
      <w:tr w:rsidR="007306F5" w:rsidRPr="00B554A1" w14:paraId="75BF51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3428C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0C11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1323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38BF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do Teatro García Barbón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0DCE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Coral Polifónica e Banda de Música da Escola Naval Militar de Marín.</w:t>
            </w:r>
          </w:p>
        </w:tc>
      </w:tr>
      <w:tr w:rsidR="007306F5" w:rsidRPr="00B554A1" w14:paraId="653DF8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A045C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A2C9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1A03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0FCA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E8B3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polas Rutas Cicloturísticas do Románico.</w:t>
            </w:r>
          </w:p>
        </w:tc>
      </w:tr>
      <w:tr w:rsidR="007306F5" w:rsidRPr="00B554A1" w14:paraId="540AF7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67A8A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BDC6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6BF0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Redondela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E30C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Sociedade Cultural de Chapela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7329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Convenio Deputación.</w:t>
            </w:r>
          </w:p>
        </w:tc>
      </w:tr>
      <w:tr w:rsidR="007306F5" w:rsidRPr="00B554A1" w14:paraId="52C12A6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BA3D1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452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C756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48AC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0374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9C06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polos Patronos e Benefactores do Museo Provincial. Acto Litúrxico.</w:t>
            </w:r>
          </w:p>
        </w:tc>
      </w:tr>
      <w:tr w:rsidR="007306F5" w:rsidRPr="00B554A1" w14:paraId="6DC859F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856A0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4114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AF5A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34EE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Montecastelo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B6B1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Asociación de Pais.</w:t>
            </w:r>
          </w:p>
        </w:tc>
      </w:tr>
      <w:tr w:rsidR="007306F5" w:rsidRPr="00B554A1" w14:paraId="598B04D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2FCCE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D42C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B67D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FDF9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4956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Sociedade Filharmónica de Pontevedra.</w:t>
            </w:r>
          </w:p>
        </w:tc>
      </w:tr>
      <w:tr w:rsidR="007306F5" w:rsidRPr="00B554A1" w14:paraId="5A793F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468CB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9141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7900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12A0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Santa María Nai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A16A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Concello.</w:t>
            </w:r>
          </w:p>
        </w:tc>
      </w:tr>
      <w:tr w:rsidR="007306F5" w:rsidRPr="00B554A1" w14:paraId="0A20918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75DA4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4495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22DF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521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7B31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Festividade de San David.</w:t>
            </w:r>
          </w:p>
        </w:tc>
      </w:tr>
      <w:tr w:rsidR="007306F5" w:rsidRPr="00B554A1" w14:paraId="63386B8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7AAC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1990 (16)</w:t>
            </w:r>
          </w:p>
        </w:tc>
      </w:tr>
      <w:tr w:rsidR="007306F5" w:rsidRPr="00B554A1" w14:paraId="393D319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825A1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C6C6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B516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20E39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C7DB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Misa na honra de San Sebastián.</w:t>
            </w:r>
          </w:p>
        </w:tc>
      </w:tr>
      <w:tr w:rsidR="007306F5" w:rsidRPr="00B554A1" w14:paraId="61CCFDC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A54BF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6148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1639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B412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3614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ó alumnado da Escola.</w:t>
            </w:r>
          </w:p>
        </w:tc>
      </w:tr>
      <w:tr w:rsidR="007306F5" w:rsidRPr="00B554A1" w14:paraId="4792464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30413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429B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6279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C9D2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9080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Asamblea da Intercéltica. Concerto.</w:t>
            </w:r>
          </w:p>
        </w:tc>
      </w:tr>
      <w:tr w:rsidR="007306F5" w:rsidRPr="00B554A1" w14:paraId="5C8DC3A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9E8B9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5D5D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D1E1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BAC1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Colexiata de A </w:t>
            </w:r>
            <w:r w:rsidRPr="00B554A1">
              <w:rPr>
                <w:sz w:val="16"/>
                <w:lang w:val="gl-ES"/>
              </w:rPr>
              <w:t>Coruña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AA55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Sacra.</w:t>
            </w:r>
          </w:p>
        </w:tc>
      </w:tr>
      <w:tr w:rsidR="007306F5" w:rsidRPr="00B554A1" w14:paraId="127A589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9838F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CEE8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B75F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C4BF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F70B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Sacra.</w:t>
            </w:r>
          </w:p>
        </w:tc>
      </w:tr>
      <w:tr w:rsidR="007306F5" w:rsidRPr="00B554A1" w14:paraId="2D30F96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A4EF0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736B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F242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F9F4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2CD6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Coral Polifónica e Banda de Música da Escola Naval Militar de Marín.</w:t>
            </w:r>
          </w:p>
        </w:tc>
      </w:tr>
      <w:tr w:rsidR="007306F5" w:rsidRPr="00B554A1" w14:paraId="0AF4590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DBE39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B7F5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3FAB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AC53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Marítimo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0431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Sociedade Coral Polifónica e Banda de Música da Escola Naval Militar de Marín.</w:t>
            </w:r>
          </w:p>
        </w:tc>
      </w:tr>
      <w:tr w:rsidR="007306F5" w:rsidRPr="00B554A1" w14:paraId="105A7AC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074A3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B5F0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DB08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EC77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Santiago Apóstolo ONCE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BD1E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Sociedade Coral Polifónica e Banda de Música da Escola Naval Militar de </w:t>
            </w:r>
            <w:r w:rsidRPr="00B554A1">
              <w:rPr>
                <w:sz w:val="16"/>
                <w:lang w:val="gl-ES"/>
              </w:rPr>
              <w:t>Marín.</w:t>
            </w:r>
          </w:p>
        </w:tc>
      </w:tr>
      <w:tr w:rsidR="007306F5" w:rsidRPr="00B554A1" w14:paraId="2066057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24AD8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213B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E81D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Redondela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BB67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8DF1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inauguración de Auditorio. Sociedade Coral e Banda de Música da Escola Naval Militar de Marín.</w:t>
            </w:r>
          </w:p>
        </w:tc>
      </w:tr>
      <w:tr w:rsidR="007306F5" w:rsidRPr="00B554A1" w14:paraId="623FA9A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EBD25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F010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A72C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6545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312A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 Homenaxe a Blanco Porto.</w:t>
            </w:r>
          </w:p>
        </w:tc>
      </w:tr>
      <w:tr w:rsidR="007306F5" w:rsidRPr="00B554A1" w14:paraId="40FC701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5B83E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DFAC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D944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49B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627A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Homenaxe a Blanco Porto.</w:t>
            </w:r>
          </w:p>
        </w:tc>
      </w:tr>
      <w:tr w:rsidR="007306F5" w:rsidRPr="00B554A1" w14:paraId="6ED903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65E2D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BB8D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AA5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EF88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Sporting Club Casino de A Coruña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5EAB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4631135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5CF4D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924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5C12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3522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7F2E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polos Patronos do Museo Provincial.</w:t>
            </w:r>
          </w:p>
        </w:tc>
      </w:tr>
      <w:tr w:rsidR="007306F5" w:rsidRPr="00B554A1" w14:paraId="63FD6B5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C045D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4494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F1EC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Salamanca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033D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Colexio Maior Fonseca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660C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Centro Galego.</w:t>
            </w:r>
          </w:p>
        </w:tc>
      </w:tr>
      <w:tr w:rsidR="007306F5" w:rsidRPr="00B554A1" w14:paraId="1965C20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0B15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4ACB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668A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DCA4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 de Marín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95EB0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ó alumnado da Escola.</w:t>
            </w:r>
          </w:p>
        </w:tc>
      </w:tr>
      <w:tr w:rsidR="007306F5" w:rsidRPr="00B554A1" w14:paraId="12075FC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D194F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4D46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95F3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9A9B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da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5A01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</w:t>
            </w:r>
          </w:p>
        </w:tc>
      </w:tr>
      <w:tr w:rsidR="007306F5" w:rsidRPr="00B554A1" w14:paraId="617023DE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FF2D2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1991 (8)</w:t>
            </w:r>
          </w:p>
        </w:tc>
      </w:tr>
      <w:tr w:rsidR="007306F5" w:rsidRPr="00B554A1" w14:paraId="4778080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1CE6D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D1D0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286B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B6BE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A712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Festividade de San David.</w:t>
            </w:r>
          </w:p>
        </w:tc>
      </w:tr>
      <w:tr w:rsidR="007306F5" w:rsidRPr="00B554A1" w14:paraId="50A85CD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D8956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E9B9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8094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DDB9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1EDA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Semana Santa.</w:t>
            </w:r>
          </w:p>
        </w:tc>
      </w:tr>
      <w:tr w:rsidR="007306F5" w:rsidRPr="00B554A1" w14:paraId="2D98646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FE5A6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DFFB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CF09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Lugo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B441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Pedro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36BA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Sacra.</w:t>
            </w:r>
          </w:p>
        </w:tc>
      </w:tr>
      <w:tr w:rsidR="007306F5" w:rsidRPr="00B554A1" w14:paraId="4679992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502B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A802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7CAD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Sevilla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16EA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Antonio de Pádua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2EE7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75D2ACC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F562E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DF39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A5A6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Mérida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FBBA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20EA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F2BBC4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3C8AF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AD0D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F003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París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C7BE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Español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E264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0E5B18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E1EE2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7948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DC28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París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0606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da Misión Española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3720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12C4F64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D84D4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1970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F781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2B8D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Salón Nobre do </w:t>
            </w: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D6E2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a Antonio Iglesias Vilarelle no centenario do seu nacemento.</w:t>
            </w:r>
          </w:p>
        </w:tc>
      </w:tr>
      <w:tr w:rsidR="007306F5" w:rsidRPr="00B554A1" w14:paraId="144200F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92890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1992 (12)</w:t>
            </w:r>
          </w:p>
        </w:tc>
      </w:tr>
      <w:tr w:rsidR="007306F5" w:rsidRPr="00B554A1" w14:paraId="3970625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2B26F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82D6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7A46F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0121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67BA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Festividade de San David.</w:t>
            </w:r>
          </w:p>
        </w:tc>
      </w:tr>
      <w:tr w:rsidR="007306F5" w:rsidRPr="00B554A1" w14:paraId="60E2958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78D2D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3D16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975C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BE612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Teatro </w:t>
            </w:r>
            <w:r w:rsidRPr="00B554A1">
              <w:rPr>
                <w:sz w:val="16"/>
                <w:lang w:val="gl-ES"/>
              </w:rPr>
              <w:t>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A0FB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Día do Socio. Casino Mercantil e Industrial.</w:t>
            </w:r>
          </w:p>
        </w:tc>
      </w:tr>
      <w:tr w:rsidR="007306F5" w:rsidRPr="00B554A1" w14:paraId="107980B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8F127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C34D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20F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Cangas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5A88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Colexiata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45B6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Festividade de «Los Dolores».</w:t>
            </w:r>
          </w:p>
        </w:tc>
      </w:tr>
      <w:tr w:rsidR="007306F5" w:rsidRPr="00B554A1" w14:paraId="4CB6DA2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4AB9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C019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9481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32B4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Escola Naval Militar de Marín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363C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A84724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DD167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B3A1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45D1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Lisboa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799C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Galego de Lisboa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871D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604E195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20C40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486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0DA0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48B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B581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33FB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en memoria de D. Manuel Quiroga.</w:t>
            </w:r>
          </w:p>
        </w:tc>
      </w:tr>
      <w:tr w:rsidR="007306F5" w:rsidRPr="00B554A1" w14:paraId="469EFF2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30077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9B0B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0DE6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6053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65EF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por Benito G. Ferradás (Funeral).</w:t>
            </w:r>
          </w:p>
        </w:tc>
      </w:tr>
      <w:tr w:rsidR="007306F5" w:rsidRPr="00B554A1" w14:paraId="1FF43E6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AEDA0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EFF3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61FE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7B57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de Galicia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E7F6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Día de Galicia.</w:t>
            </w:r>
          </w:p>
        </w:tc>
      </w:tr>
      <w:tr w:rsidR="007306F5" w:rsidRPr="00B554A1" w14:paraId="1538F1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0A37F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124D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3DE0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DB2E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8EED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polos Patronos do Museo Provincial.</w:t>
            </w:r>
          </w:p>
        </w:tc>
      </w:tr>
      <w:tr w:rsidR="007306F5" w:rsidRPr="00B554A1" w14:paraId="1DC746C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8A453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8E02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1533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5CC0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Ateneo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63E1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Ateneo Santa Cecilia de Marín.</w:t>
            </w:r>
          </w:p>
        </w:tc>
      </w:tr>
      <w:tr w:rsidR="007306F5" w:rsidRPr="00B554A1" w14:paraId="0C4DD92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F3FBA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0A96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4636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A45C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Auditorio da </w:t>
            </w:r>
            <w:r w:rsidRPr="00B554A1">
              <w:rPr>
                <w:sz w:val="16"/>
                <w:lang w:val="gl-ES"/>
              </w:rPr>
              <w:t>Caixa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6DD3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 organizado pola C.A.P. de Pontevedra.</w:t>
            </w:r>
          </w:p>
        </w:tc>
      </w:tr>
      <w:tr w:rsidR="007306F5" w:rsidRPr="00B554A1" w14:paraId="4EE290B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9068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0BFD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1381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648C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6F9C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Misa-Concerto. Festividade de San David.</w:t>
            </w:r>
          </w:p>
        </w:tc>
      </w:tr>
      <w:tr w:rsidR="007306F5" w:rsidRPr="00B554A1" w14:paraId="47A84CB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D7D8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1993 (6)</w:t>
            </w:r>
          </w:p>
        </w:tc>
      </w:tr>
      <w:tr w:rsidR="007306F5" w:rsidRPr="00B554A1" w14:paraId="6588C21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93D09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B4F4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05C1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Toledo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D077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da Caixa de Aforros de La Mancha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77AF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3668D6F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8ADDA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65F5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828B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3E3A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458E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por Benito González Ferradás coa actuación do coro Utreia.</w:t>
            </w:r>
          </w:p>
        </w:tc>
      </w:tr>
      <w:tr w:rsidR="007306F5" w:rsidRPr="00B554A1" w14:paraId="3A116AF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0B3D4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3BE4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B622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45365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43B8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polos Patronos do Museo Provincial.</w:t>
            </w:r>
          </w:p>
        </w:tc>
      </w:tr>
      <w:tr w:rsidR="007306F5" w:rsidRPr="00B554A1" w14:paraId="28C7AC7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40771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24A7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27DD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Ribadavia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7404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Ribadavia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D490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57EBF1F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30DE3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CA0D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87A8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5B37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7739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Sociedade Liceo Casino de Marín.</w:t>
            </w:r>
          </w:p>
        </w:tc>
      </w:tr>
      <w:tr w:rsidR="007306F5" w:rsidRPr="00B554A1" w14:paraId="708B2D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AE8E6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9936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DBBB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AB21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da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2F10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Nadal organizado pola Sociedade Coral Polifónica de </w:t>
            </w:r>
            <w:r w:rsidRPr="00B554A1">
              <w:rPr>
                <w:sz w:val="16"/>
                <w:lang w:val="gl-ES"/>
              </w:rPr>
              <w:t>Pontevedra.</w:t>
            </w:r>
          </w:p>
        </w:tc>
      </w:tr>
      <w:tr w:rsidR="007306F5" w:rsidRPr="00B554A1" w14:paraId="7907B1FE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572A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1994 (6)</w:t>
            </w:r>
          </w:p>
        </w:tc>
      </w:tr>
      <w:tr w:rsidR="007306F5" w:rsidRPr="00B554A1" w14:paraId="5F5E8ED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44508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D199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5-xaneiro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FB34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12FF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E7CA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 por Manuel Dios. Acto Litúrxico.</w:t>
            </w:r>
          </w:p>
        </w:tc>
      </w:tr>
      <w:tr w:rsidR="007306F5" w:rsidRPr="00B554A1" w14:paraId="70F4421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9BF44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F623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AA8C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EF06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Colexiata de Santa María do Campo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DCE2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V Encontro de Música Relixiosa da cidade da Coruña.</w:t>
            </w:r>
          </w:p>
        </w:tc>
      </w:tr>
      <w:tr w:rsidR="007306F5" w:rsidRPr="00B554A1" w14:paraId="5418CB4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99078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C1F0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2AA1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925F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6A8F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conmemoración LXIX Aniversario do 1º Concerto da Sociedade Coral Polifónica.</w:t>
            </w:r>
          </w:p>
        </w:tc>
      </w:tr>
      <w:tr w:rsidR="007306F5" w:rsidRPr="00B554A1" w14:paraId="42436E4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3B548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26DB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B6B5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51EB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C25B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Clausura VII Ciclo Coral.</w:t>
            </w:r>
          </w:p>
        </w:tc>
      </w:tr>
      <w:tr w:rsidR="007306F5" w:rsidRPr="00B554A1" w14:paraId="0AA6114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EAC51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9772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2190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A69A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755E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polos Patronos do Museo Provincial.</w:t>
            </w:r>
          </w:p>
        </w:tc>
      </w:tr>
      <w:tr w:rsidR="007306F5" w:rsidRPr="00B554A1" w14:paraId="6F2877A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F1DAF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69E7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D3EB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0033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C66B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</w:t>
            </w:r>
          </w:p>
        </w:tc>
      </w:tr>
      <w:tr w:rsidR="007306F5" w:rsidRPr="00B554A1" w14:paraId="6DECBA0A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8275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1995 (9)</w:t>
            </w:r>
          </w:p>
        </w:tc>
      </w:tr>
      <w:tr w:rsidR="007306F5" w:rsidRPr="00B554A1" w14:paraId="5665116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AA09B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449E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7FBF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E558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 Paio de Antealtares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912C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III Centenario do Padre Sarmiento.</w:t>
            </w:r>
          </w:p>
        </w:tc>
      </w:tr>
      <w:tr w:rsidR="007306F5" w:rsidRPr="00B554A1" w14:paraId="6FD10FD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5878C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1E29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1DCC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411C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AC1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Misa-concerto. Conmemorando o LXX Aniversario.</w:t>
            </w:r>
          </w:p>
        </w:tc>
      </w:tr>
      <w:tr w:rsidR="007306F5" w:rsidRPr="00B554A1" w14:paraId="4B31136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58C18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055A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7EB5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153D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 Xosé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E174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Funeral por Dª Teresa Iglesias, dona de D. Xosé Filgueira Valverde (Presidente da Sociedade Coral Polifónica).</w:t>
            </w:r>
          </w:p>
        </w:tc>
      </w:tr>
      <w:tr w:rsidR="007306F5" w:rsidRPr="00B554A1" w14:paraId="2F1B3D5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C2CC4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22D8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D45B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Raxó-Poio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B603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</w:t>
            </w:r>
            <w:r w:rsidRPr="00B554A1">
              <w:rPr>
                <w:sz w:val="16"/>
                <w:lang w:val="gl-ES"/>
              </w:rPr>
              <w:t>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9FD0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Sociedade Cultural Deportiva de Raxó.</w:t>
            </w:r>
          </w:p>
        </w:tc>
      </w:tr>
      <w:tr w:rsidR="007306F5" w:rsidRPr="00B554A1" w14:paraId="01F8697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0C204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3EDA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59B5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820A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Edificio Fernández-López. Museo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E19A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Tricentenario do Padre Sarmiento. Congreso Internacional.</w:t>
            </w:r>
          </w:p>
        </w:tc>
      </w:tr>
      <w:tr w:rsidR="007306F5" w:rsidRPr="00B554A1" w14:paraId="080A720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F1F8A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E02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2150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0C96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Paraninfo Biblioteca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F863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Concerto. 1º </w:t>
            </w:r>
            <w:r w:rsidRPr="00B554A1">
              <w:rPr>
                <w:sz w:val="16"/>
                <w:lang w:val="gl-ES"/>
              </w:rPr>
              <w:t>Congreso Provincial da Muller Rural.</w:t>
            </w:r>
          </w:p>
        </w:tc>
      </w:tr>
      <w:tr w:rsidR="007306F5" w:rsidRPr="00B554A1" w14:paraId="0125554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C49FC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3262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EA138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FBEF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2373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polos Patronos do Museo.</w:t>
            </w:r>
          </w:p>
        </w:tc>
      </w:tr>
      <w:tr w:rsidR="007306F5" w:rsidRPr="00B554A1" w14:paraId="515D2DC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4455C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9AE7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B74C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EE64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da Excma. 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844B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organizado pola Asociación de Amigos do </w:t>
            </w:r>
            <w:r w:rsidRPr="00B554A1">
              <w:rPr>
                <w:sz w:val="16"/>
                <w:lang w:val="gl-ES"/>
              </w:rPr>
              <w:t>Camiño Portugués a Santiago.</w:t>
            </w:r>
          </w:p>
        </w:tc>
      </w:tr>
      <w:tr w:rsidR="007306F5" w:rsidRPr="00B554A1" w14:paraId="53D707D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B1DC2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5761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4E6C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A366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da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95688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panxoliñas e misa. San David.</w:t>
            </w:r>
          </w:p>
        </w:tc>
      </w:tr>
      <w:tr w:rsidR="007306F5" w:rsidRPr="00B554A1" w14:paraId="1707DD2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B556B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1996 (13)</w:t>
            </w:r>
          </w:p>
        </w:tc>
      </w:tr>
      <w:tr w:rsidR="007306F5" w:rsidRPr="00B554A1" w14:paraId="74DDE12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BC6BB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7C8AE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E937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EFE3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Capela de San Roque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FB54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por Teófilo Rodríguez Tato.</w:t>
            </w:r>
          </w:p>
        </w:tc>
      </w:tr>
      <w:tr w:rsidR="007306F5" w:rsidRPr="00B554A1" w14:paraId="616AA2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1313E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EF0E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9-marzo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1514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Tui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BA49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AF76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IV </w:t>
            </w:r>
            <w:r w:rsidRPr="00B554A1">
              <w:rPr>
                <w:sz w:val="16"/>
                <w:lang w:val="gl-ES"/>
              </w:rPr>
              <w:t>Ciclo Ibérico de Música Sacra.</w:t>
            </w:r>
          </w:p>
        </w:tc>
      </w:tr>
      <w:tr w:rsidR="007306F5" w:rsidRPr="00B554A1" w14:paraId="5B7A37B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DD563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4083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0455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5E4F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1EDF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motivo do nomeamento de Fillo Predilecto de Pontevedra a D. Xosé F. Filgueira Valverde, polo Excmo. Concello de Pontevedra.</w:t>
            </w:r>
          </w:p>
        </w:tc>
      </w:tr>
      <w:tr w:rsidR="007306F5" w:rsidRPr="00B554A1" w14:paraId="75108CF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B944F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517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96D8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F69F7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5100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Basílica de </w:t>
            </w:r>
            <w:r w:rsidRPr="00B554A1">
              <w:rPr>
                <w:sz w:val="16"/>
                <w:lang w:val="gl-ES"/>
              </w:rPr>
              <w:t>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9318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Cerimonia fúnebre por D. Xosé F. Filgueira Valverde.</w:t>
            </w:r>
          </w:p>
        </w:tc>
      </w:tr>
      <w:tr w:rsidR="007306F5" w:rsidRPr="00B554A1" w14:paraId="05F64C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FBC35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80E0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3EF0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A2E7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A722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organizado polo Museo de Pontevedra en memoria de D. Xosé F. Filgueira Valverde.</w:t>
            </w:r>
          </w:p>
        </w:tc>
      </w:tr>
      <w:tr w:rsidR="007306F5" w:rsidRPr="00B554A1" w14:paraId="0C6F92A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D6505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D3FC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9277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10C1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D9611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Xornadas dedicadas a Alexandre Bóveda.</w:t>
            </w:r>
          </w:p>
        </w:tc>
      </w:tr>
      <w:tr w:rsidR="007306F5" w:rsidRPr="00B554A1" w14:paraId="4E0CF74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5A6AC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BF71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71CB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A2BB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Pontevedra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F758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Recital poético de Aurora Vidal Caramés e outras.</w:t>
            </w:r>
          </w:p>
        </w:tc>
      </w:tr>
      <w:tr w:rsidR="007306F5" w:rsidRPr="00B554A1" w14:paraId="446DCD9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76773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C95E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3406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E14B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175D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polos Patronos e Benefactores do Museo Provincial.</w:t>
            </w:r>
          </w:p>
        </w:tc>
      </w:tr>
      <w:tr w:rsidR="007306F5" w:rsidRPr="00B554A1" w14:paraId="3D5351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75A12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B439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1FDE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A8537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9774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Gravación para TV. de Pontevedra, programa do Nadal.</w:t>
            </w:r>
          </w:p>
        </w:tc>
      </w:tr>
      <w:tr w:rsidR="007306F5" w:rsidRPr="00B554A1" w14:paraId="43A23B8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5F1A3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7CD5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2A45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B313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F316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Celebración da Patrona de Pontevedra, a Virxe da O.</w:t>
            </w:r>
          </w:p>
        </w:tc>
      </w:tr>
      <w:tr w:rsidR="007306F5" w:rsidRPr="00B554A1" w14:paraId="06A6FC2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D3850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A38A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158C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AB96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C932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</w:t>
            </w:r>
          </w:p>
        </w:tc>
      </w:tr>
      <w:tr w:rsidR="007306F5" w:rsidRPr="00B554A1" w14:paraId="33FBB1F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239B6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0DFD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B11F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1A29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Templo Vello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BC25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Clausura XIV Xornadas Musicais organizado polo Ateneo Santa Cecilia.</w:t>
            </w:r>
          </w:p>
        </w:tc>
      </w:tr>
      <w:tr w:rsidR="007306F5" w:rsidRPr="00B554A1" w14:paraId="12C8C55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E6C72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7280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B1DE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B563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B26B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Conmemoración de S. David.</w:t>
            </w:r>
          </w:p>
        </w:tc>
      </w:tr>
      <w:tr w:rsidR="007306F5" w:rsidRPr="00B554A1" w14:paraId="24CB3C4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46C3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1997 (6)</w:t>
            </w:r>
          </w:p>
        </w:tc>
      </w:tr>
      <w:tr w:rsidR="007306F5" w:rsidRPr="00B554A1" w14:paraId="4639C63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D4F66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FE33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02CE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Poio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C9AF5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Padres Mercedarios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589AD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1º Certame de Música Coral Galega. Organiza a Agrupación Coral de Poio.</w:t>
            </w:r>
          </w:p>
        </w:tc>
      </w:tr>
      <w:tr w:rsidR="007306F5" w:rsidRPr="00B554A1" w14:paraId="6C815B6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76BD3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46DE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CDBD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DC59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5204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1º Cabodano por D. Xosé F. Filgueira Valverde.</w:t>
            </w:r>
          </w:p>
        </w:tc>
      </w:tr>
      <w:tr w:rsidR="007306F5" w:rsidRPr="00B554A1" w14:paraId="4CFD90B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9BB3D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5009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87EE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D391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9173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Misa-funeral por D. Carlos Sanmartín Torres. 1ª Medalla de Ouro e Brillantes da Sociedade Coral Polifónica de Pontevedra.</w:t>
            </w:r>
          </w:p>
        </w:tc>
      </w:tr>
      <w:tr w:rsidR="007306F5" w:rsidRPr="00B554A1" w14:paraId="164C49D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A6B6B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BC87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AE32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D117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8520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polos Patronos do Museo.</w:t>
            </w:r>
          </w:p>
        </w:tc>
      </w:tr>
      <w:tr w:rsidR="007306F5" w:rsidRPr="00B554A1" w14:paraId="467E6FC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B868C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97BD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4089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F4BC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301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 patrocinado polo Excmo. Concello de Pontevedra.</w:t>
            </w:r>
          </w:p>
        </w:tc>
      </w:tr>
      <w:tr w:rsidR="007306F5" w:rsidRPr="00B554A1" w14:paraId="7EA497A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921E1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9A71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FCD2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36D6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C550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con motivo do día de San David Patrón da Coral Polifónica.</w:t>
            </w:r>
          </w:p>
        </w:tc>
      </w:tr>
      <w:tr w:rsidR="007306F5" w:rsidRPr="00B554A1" w14:paraId="243F641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B5A5A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1998 (7)</w:t>
            </w:r>
          </w:p>
        </w:tc>
      </w:tr>
      <w:tr w:rsidR="007306F5" w:rsidRPr="00B554A1" w14:paraId="2AB94D3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EFE5F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5597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9F56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C019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Residencia da 3ª Idade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9972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Día das Letras Galegas.</w:t>
            </w:r>
          </w:p>
        </w:tc>
      </w:tr>
      <w:tr w:rsidR="007306F5" w:rsidRPr="00B554A1" w14:paraId="1F8BEAE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D31CE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099E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2269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Tours (Francia)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3BDB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Symphorien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6826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06AFB7F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BF5FD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CC45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A242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Mettray (Francia)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CBC6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Mettray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80AE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Audición.</w:t>
            </w:r>
          </w:p>
        </w:tc>
      </w:tr>
      <w:tr w:rsidR="007306F5" w:rsidRPr="00B554A1" w14:paraId="0248B48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31D6C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0850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8-xullo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1571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Angers (Francia)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AB9B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«Buen Pastor»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8BF5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</w:t>
            </w:r>
          </w:p>
        </w:tc>
      </w:tr>
      <w:tr w:rsidR="007306F5" w:rsidRPr="00B554A1" w14:paraId="23FDCD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41A2D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0FD9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0EA5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F78D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E973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clausura da VII Conferencia Europea sobre calidade na Educación Infantil.</w:t>
            </w:r>
          </w:p>
        </w:tc>
      </w:tr>
      <w:tr w:rsidR="007306F5" w:rsidRPr="00B554A1" w14:paraId="33B306E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B13FD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EA470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B405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4D7C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B3ED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polos Patronos do Museo.</w:t>
            </w:r>
          </w:p>
        </w:tc>
      </w:tr>
      <w:tr w:rsidR="007306F5" w:rsidRPr="00B554A1" w14:paraId="030A91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1CB71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A7D7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FA79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0147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Santa María a Maior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1170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</w:t>
            </w:r>
          </w:p>
        </w:tc>
      </w:tr>
      <w:tr w:rsidR="007306F5" w:rsidRPr="00B554A1" w14:paraId="57FBF07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77113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1999 (12)</w:t>
            </w:r>
          </w:p>
        </w:tc>
      </w:tr>
      <w:tr w:rsidR="007306F5" w:rsidRPr="00B554A1" w14:paraId="4BD1C95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44E5E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341B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0DA02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Cambados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C509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de Castrelo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01A2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Certame de Música Coral.</w:t>
            </w:r>
          </w:p>
        </w:tc>
      </w:tr>
      <w:tr w:rsidR="007306F5" w:rsidRPr="00B554A1" w14:paraId="78347B0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26966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65C2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EEAE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Aveiro (Portugal)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A94C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e de Congresos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E68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 Encontro de Coros Luso-Galego.</w:t>
            </w:r>
          </w:p>
        </w:tc>
      </w:tr>
      <w:tr w:rsidR="007306F5" w:rsidRPr="00B554A1" w14:paraId="0FBC5F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6115F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9444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22-maio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11DD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5ABC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da Excma. 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FE66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organizada pola Academia Galega de Belas Artes. Acto de ingreso como Numerario da Real Academia Galega de Belas Artes, D. Xosé Carlos Valle Pérez.</w:t>
            </w:r>
          </w:p>
        </w:tc>
      </w:tr>
      <w:tr w:rsidR="007306F5" w:rsidRPr="00B554A1" w14:paraId="3E73C98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A22B2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5F3B6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4-xuño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75F6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8C7B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Mosteiro de San Bieito de Lérez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685A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Asociación Cultural Cedofeita.</w:t>
            </w:r>
          </w:p>
        </w:tc>
      </w:tr>
      <w:tr w:rsidR="007306F5" w:rsidRPr="00B554A1" w14:paraId="070336D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07EF3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7082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5D3F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5189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0AF2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polo Concello de Pontevedra. Nomeamento de Alexandre Bóveda como Fillo Adoptivo de Pontevedra.</w:t>
            </w:r>
          </w:p>
        </w:tc>
      </w:tr>
      <w:tr w:rsidR="007306F5" w:rsidRPr="00B554A1" w14:paraId="4EC1C0B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5A7C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545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6D5A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470A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61EB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da Excma. Deputación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9F35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Clausura do VII Congreso da Sociedade Española da Historia das Ciencias e das Técnicas. Concerto.</w:t>
            </w:r>
          </w:p>
        </w:tc>
      </w:tr>
      <w:tr w:rsidR="007306F5" w:rsidRPr="00B554A1" w14:paraId="00F83D2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0B9D7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A424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1D5A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3134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A6BE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Litúrxico. Patronos e Benefactores do Museo. Misa.</w:t>
            </w:r>
          </w:p>
        </w:tc>
      </w:tr>
      <w:tr w:rsidR="007306F5" w:rsidRPr="00B554A1" w14:paraId="46461F2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4EE9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5115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27-novembro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A2CA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39C4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465C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Xubileo 99. </w:t>
            </w:r>
            <w:r w:rsidRPr="00B554A1">
              <w:rPr>
                <w:sz w:val="16"/>
                <w:lang w:val="gl-ES"/>
              </w:rPr>
              <w:t>Acto Litúrxico.</w:t>
            </w:r>
          </w:p>
        </w:tc>
      </w:tr>
      <w:tr w:rsidR="007306F5" w:rsidRPr="00B554A1" w14:paraId="299AA3C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26555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A449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988F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D2863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Pazo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74C44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Concerto. Acto de homenaxe a Alexandre Bóveda, organizado polo Excmo. Concello de Pontevedra. Medalla de Ouro da Cidade e nomeamento de fillo adoptivo.</w:t>
            </w:r>
          </w:p>
        </w:tc>
      </w:tr>
      <w:tr w:rsidR="007306F5" w:rsidRPr="00B554A1" w14:paraId="5B6D247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899D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6A19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594E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1BDE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Paraninfo da Universidade de Santiago. Facultade de Xeografía e Historia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3B06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Real Academia Galega. Acto de homenaxe a Castelao.</w:t>
            </w:r>
          </w:p>
        </w:tc>
      </w:tr>
      <w:tr w:rsidR="007306F5" w:rsidRPr="00B554A1" w14:paraId="29CC24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1DC6E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651A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BE7C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C79A2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do 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7162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Nadal.</w:t>
            </w:r>
          </w:p>
        </w:tc>
      </w:tr>
      <w:tr w:rsidR="007306F5" w:rsidRPr="00B554A1" w14:paraId="6B0292F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95CCA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D94D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29-decembro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73AD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D8453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E324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e panxoliñas. Festividade de San David.</w:t>
            </w:r>
          </w:p>
        </w:tc>
      </w:tr>
      <w:tr w:rsidR="007306F5" w:rsidRPr="00B554A1" w14:paraId="52A2178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CD7F86" w14:textId="119A4CC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 xml:space="preserve">2000 </w:t>
            </w:r>
            <w:r>
              <w:rPr>
                <w:lang w:val="gl-ES"/>
              </w:rPr>
              <w:t>(12</w:t>
            </w:r>
            <w:r w:rsidRPr="00B554A1">
              <w:rPr>
                <w:lang w:val="gl-ES"/>
              </w:rPr>
              <w:t>)</w:t>
            </w:r>
          </w:p>
        </w:tc>
      </w:tr>
      <w:tr w:rsidR="008D430A" w:rsidRPr="00B554A1" w14:paraId="562DC47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25F58D" w14:textId="0BAA2A0F" w:rsidR="008D430A" w:rsidRPr="00B554A1" w:rsidRDefault="008D430A">
            <w:pPr>
              <w:jc w:val="center"/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552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4A1FA7" w14:textId="68F0B5CA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7 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AD2635" w14:textId="0630C77E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Rianxo (A Coruña)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9F7F3E" w14:textId="52B87774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Igrexa parroquial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E14C02" w14:textId="59D9ABA5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Acto litúrxico e concerto homenaxe a Castelao no 50 aniversario do seu falecemento. Organiza a Consellería de Cultura, Comunicación Social e Turismo da Xunta de Galicia</w:t>
            </w:r>
            <w:r w:rsidR="00FA76F5">
              <w:rPr>
                <w:sz w:val="16"/>
                <w:lang w:val="gl-ES"/>
              </w:rPr>
              <w:t>.</w:t>
            </w:r>
          </w:p>
        </w:tc>
      </w:tr>
      <w:tr w:rsidR="008D430A" w:rsidRPr="00B554A1" w14:paraId="713DA68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77EA90" w14:textId="2258BBBC" w:rsidR="008D430A" w:rsidRPr="00B554A1" w:rsidRDefault="008D430A">
            <w:pPr>
              <w:jc w:val="center"/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553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6E655E" w14:textId="5C1B48C7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17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336C77" w14:textId="37825B61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D4D63E" w14:textId="23DB84CC" w:rsidR="008D430A" w:rsidRPr="00B554A1" w:rsidRDefault="008D430A">
            <w:pPr>
              <w:rPr>
                <w:sz w:val="16"/>
                <w:lang w:val="gl-ES"/>
              </w:rPr>
            </w:pPr>
            <w:r w:rsidRPr="008D430A">
              <w:rPr>
                <w:sz w:val="16"/>
                <w:lang w:val="gl-ES"/>
              </w:rPr>
              <w:t>Auditorio Caixa Pontevedra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2BD2AB" w14:textId="562162D7" w:rsidR="008D430A" w:rsidRPr="00B554A1" w:rsidRDefault="008D430A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Concerto organizado pola Asociación de Veciños “San Xosé de Campolongo”</w:t>
            </w:r>
            <w:r w:rsidR="00FA76F5">
              <w:rPr>
                <w:sz w:val="16"/>
                <w:lang w:val="gl-ES"/>
              </w:rPr>
              <w:t>.</w:t>
            </w:r>
          </w:p>
        </w:tc>
      </w:tr>
      <w:tr w:rsidR="008D430A" w:rsidRPr="00B554A1" w14:paraId="06CCA4E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9D6396" w14:textId="29076684" w:rsidR="008D430A" w:rsidRPr="00B554A1" w:rsidRDefault="00FA76F5">
            <w:pPr>
              <w:jc w:val="center"/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554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024916" w14:textId="6369B926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8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BA916D" w14:textId="48EAD829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6A0AE5" w14:textId="39B8FD00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Igrexa conventual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30B641" w14:textId="702882A8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Concerto conmemorativo do “75 Aniversario”</w:t>
            </w:r>
          </w:p>
        </w:tc>
      </w:tr>
      <w:tr w:rsidR="008D430A" w:rsidRPr="00B554A1" w14:paraId="31BBC22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2345B0" w14:textId="2CBA4DDA" w:rsidR="008D430A" w:rsidRPr="00B554A1" w:rsidRDefault="00FA76F5">
            <w:pPr>
              <w:jc w:val="center"/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555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56A66" w14:textId="0F235299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18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3F8F77" w14:textId="6C853CE3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6F9BD9" w14:textId="0E024B94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Auditorio da Fundación Pedro Barrié de la Maza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BAC8F1" w14:textId="68384C0C" w:rsidR="008D430A" w:rsidRPr="00B554A1" w:rsidRDefault="00FA76F5">
            <w:pPr>
              <w:rPr>
                <w:sz w:val="16"/>
                <w:lang w:val="gl-ES"/>
              </w:rPr>
            </w:pPr>
            <w:r>
              <w:rPr>
                <w:sz w:val="16"/>
                <w:lang w:val="gl-ES"/>
              </w:rPr>
              <w:t>Concerto homenaxe á Fundación Pedro Barrié de la Maza, cos Telóns de Castelao restaurados baixo o patrocinio da propia Fundación.</w:t>
            </w:r>
          </w:p>
        </w:tc>
      </w:tr>
      <w:tr w:rsidR="007306F5" w:rsidRPr="00B554A1" w14:paraId="7877DA9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6CE2A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3F968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7F8B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Oleiros-A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146C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A Fábrica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9EC1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por Caixanova</w:t>
            </w:r>
          </w:p>
        </w:tc>
      </w:tr>
      <w:tr w:rsidR="007306F5" w:rsidRPr="00B554A1" w14:paraId="0AD8559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09B22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04D0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CEC0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Cangas do Morrazo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C18A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Ex-Colexiata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D913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por Caixanova</w:t>
            </w:r>
          </w:p>
        </w:tc>
      </w:tr>
      <w:tr w:rsidR="007306F5" w:rsidRPr="00B554A1" w14:paraId="01A2C7C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595B3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0C945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A374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C469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1091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Benefactores do Museo de Pontevedra</w:t>
            </w:r>
          </w:p>
        </w:tc>
      </w:tr>
      <w:tr w:rsidR="007306F5" w:rsidRPr="00B554A1" w14:paraId="55AF014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D6425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BB7D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BAA1D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Redondela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E0723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Municipal de A Xunqueira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8A03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por Caixanova</w:t>
            </w:r>
          </w:p>
        </w:tc>
      </w:tr>
      <w:tr w:rsidR="007306F5" w:rsidRPr="00B554A1" w14:paraId="7BCD083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D04D7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38BE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E486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León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F7D2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Santa Marina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5CFF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</w:t>
            </w:r>
          </w:p>
        </w:tc>
      </w:tr>
      <w:tr w:rsidR="007306F5" w:rsidRPr="00B554A1" w14:paraId="7527507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C2575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9E7C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07F7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ACBC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Jorge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C3F1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</w:t>
            </w:r>
          </w:p>
        </w:tc>
      </w:tr>
      <w:tr w:rsidR="007306F5" w:rsidRPr="00B554A1" w14:paraId="57C4041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4627F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770C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1C4E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F400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B632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4AD2C13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DF063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FDFD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E518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E62E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9EC4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Acto litúrxico e panxoliñas. Festividade de San </w:t>
            </w:r>
            <w:r w:rsidRPr="00B554A1">
              <w:rPr>
                <w:sz w:val="16"/>
                <w:lang w:val="gl-ES"/>
              </w:rPr>
              <w:t>David, patrón da Coral.</w:t>
            </w:r>
          </w:p>
        </w:tc>
      </w:tr>
      <w:tr w:rsidR="007306F5" w:rsidRPr="00B554A1" w14:paraId="6DDC63ED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4B4D2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2001 (12)</w:t>
            </w:r>
          </w:p>
        </w:tc>
      </w:tr>
      <w:tr w:rsidR="007306F5" w:rsidRPr="00B554A1" w14:paraId="7293673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F27E3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E125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07 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7216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E1D7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Deputación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2063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Recital: estreo documental sobre Castelao «Meu Pontevedra»</w:t>
            </w:r>
          </w:p>
        </w:tc>
      </w:tr>
      <w:tr w:rsidR="007306F5" w:rsidRPr="00B554A1" w14:paraId="0B5AE62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ECD87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3A36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425B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Vilagarcía de Arousa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ABE0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C52CF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por Caixanova</w:t>
            </w:r>
          </w:p>
        </w:tc>
      </w:tr>
      <w:tr w:rsidR="007306F5" w:rsidRPr="00B554A1" w14:paraId="3EF1019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3C71F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EDA82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06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582D8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D702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Santa María la Mayor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9681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</w:t>
            </w:r>
          </w:p>
        </w:tc>
      </w:tr>
      <w:tr w:rsidR="007306F5" w:rsidRPr="00B554A1" w14:paraId="32C7389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D74F3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066B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05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4611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Pozuelo de Alarcón (Madrid)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1035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Sta. María de Canaa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E0DE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</w:t>
            </w:r>
          </w:p>
        </w:tc>
      </w:tr>
      <w:tr w:rsidR="007306F5" w:rsidRPr="00B554A1" w14:paraId="174B7B2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D1EEF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CA31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D45A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Escaldes-Engordans (Andorra)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B050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de la Comunidad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1B45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Letras Galegas</w:t>
            </w:r>
          </w:p>
        </w:tc>
      </w:tr>
      <w:tr w:rsidR="007306F5" w:rsidRPr="00B554A1" w14:paraId="12EF4A0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BF263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2A9A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7D82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Rúa - 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0E8C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Avenida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3D12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Concertos Caixanova</w:t>
            </w:r>
          </w:p>
        </w:tc>
      </w:tr>
      <w:tr w:rsidR="007306F5" w:rsidRPr="00B554A1" w14:paraId="0318FA7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F8985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F7E26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B512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9023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B4B1E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- Benefactores do Museo</w:t>
            </w:r>
          </w:p>
        </w:tc>
      </w:tr>
      <w:tr w:rsidR="007306F5" w:rsidRPr="00B554A1" w14:paraId="0FA8836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4CF55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6C72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6DD6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DAFF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Templo Antigo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78E9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Concertos Caixanova</w:t>
            </w:r>
          </w:p>
        </w:tc>
      </w:tr>
      <w:tr w:rsidR="007306F5" w:rsidRPr="00B554A1" w14:paraId="1E06AD9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C6218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00C5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92A1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Vilaboa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490D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97B4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Concertos Caixanova</w:t>
            </w:r>
          </w:p>
        </w:tc>
      </w:tr>
      <w:tr w:rsidR="007306F5" w:rsidRPr="00B554A1" w14:paraId="707ACE3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3F554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B828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22 </w:t>
            </w:r>
            <w:r w:rsidRPr="00B554A1">
              <w:rPr>
                <w:sz w:val="16"/>
                <w:lang w:val="gl-ES"/>
              </w:rPr>
              <w:t>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FEC1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5B12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ED23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 organizado pola Sociedade Filarmónica</w:t>
            </w:r>
          </w:p>
        </w:tc>
      </w:tr>
      <w:tr w:rsidR="007306F5" w:rsidRPr="00B554A1" w14:paraId="7B55441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44F71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C7AC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43F6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5618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 San Jorge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013B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2F649D3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2314D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E2F27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7BA2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0F631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58EC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Misa-Concerto de </w:t>
            </w:r>
            <w:r w:rsidRPr="00B554A1">
              <w:rPr>
                <w:sz w:val="16"/>
                <w:lang w:val="gl-ES"/>
              </w:rPr>
              <w:t>Panxoliñas</w:t>
            </w:r>
          </w:p>
        </w:tc>
      </w:tr>
      <w:tr w:rsidR="007306F5" w:rsidRPr="00B554A1" w14:paraId="5BF03FC2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1F12A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lastRenderedPageBreak/>
              <w:t>2002 (7)</w:t>
            </w:r>
          </w:p>
        </w:tc>
      </w:tr>
      <w:tr w:rsidR="007306F5" w:rsidRPr="00B554A1" w14:paraId="3DB5FE3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CADE6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C1EE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D844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C888F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3A40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- 50 aniversario Cofradía Nuestro Padre Jesús del Silencio</w:t>
            </w:r>
          </w:p>
        </w:tc>
      </w:tr>
      <w:tr w:rsidR="007306F5" w:rsidRPr="00B554A1" w14:paraId="7F6A04F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E56E8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CCF0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2119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Santo Tirso - 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EE79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Eurico de Melo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A754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</w:t>
            </w:r>
          </w:p>
        </w:tc>
      </w:tr>
      <w:tr w:rsidR="007306F5" w:rsidRPr="00B554A1" w14:paraId="013CFA9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4E383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CED1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506D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929D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AF6E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Benefactores do Museo</w:t>
            </w:r>
          </w:p>
        </w:tc>
      </w:tr>
      <w:tr w:rsidR="007306F5" w:rsidRPr="00B554A1" w14:paraId="0C986A1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653DD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01CD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42EF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Foz - 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E67A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EBC95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Caixanova</w:t>
            </w:r>
          </w:p>
        </w:tc>
      </w:tr>
      <w:tr w:rsidR="007306F5" w:rsidRPr="00B554A1" w14:paraId="30FCC67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2A0F5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9BCF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69D4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0E5E2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da Virxe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3E02C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7814B8E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566B9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6B62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B12A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B156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Jorge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5E5CA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65EC70A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0627A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2CBC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28 </w:t>
            </w:r>
            <w:r w:rsidRPr="00B554A1">
              <w:rPr>
                <w:sz w:val="16"/>
                <w:lang w:val="gl-ES"/>
              </w:rPr>
              <w:t>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421A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06BD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B063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- San David</w:t>
            </w:r>
          </w:p>
        </w:tc>
      </w:tr>
      <w:tr w:rsidR="007306F5" w:rsidRPr="00B554A1" w14:paraId="484F3476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AAADF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2003 (12)</w:t>
            </w:r>
          </w:p>
        </w:tc>
      </w:tr>
      <w:tr w:rsidR="007306F5" w:rsidRPr="00B554A1" w14:paraId="3522A7D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9C5F9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0C24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D025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2CEF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F2A7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Ciclo de Corais Alexandre Bóveda</w:t>
            </w:r>
          </w:p>
        </w:tc>
      </w:tr>
      <w:tr w:rsidR="007306F5" w:rsidRPr="00B554A1" w14:paraId="221668C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8CC4C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660D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309B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B75C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José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7178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 - Víctor</w:t>
            </w:r>
            <w:r w:rsidRPr="00B554A1">
              <w:rPr>
                <w:sz w:val="16"/>
                <w:lang w:val="gl-ES"/>
              </w:rPr>
              <w:t xml:space="preserve"> Domínguez (ex cantor)</w:t>
            </w:r>
          </w:p>
        </w:tc>
      </w:tr>
      <w:tr w:rsidR="007306F5" w:rsidRPr="00B554A1" w14:paraId="1046D35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BF6C8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B301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4609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D8A0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8FA8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</w:t>
            </w:r>
          </w:p>
        </w:tc>
      </w:tr>
      <w:tr w:rsidR="007306F5" w:rsidRPr="00B554A1" w14:paraId="3B22C10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263F9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626A4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9431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4005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16C22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coa Coral suíza Voci Della Riviera</w:t>
            </w:r>
          </w:p>
        </w:tc>
      </w:tr>
      <w:tr w:rsidR="007306F5" w:rsidRPr="00B554A1" w14:paraId="6B50F7B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53531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A6E8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06 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3546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CEAF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Pabellón Escuela Naval Militar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2BF4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Certamen Corais </w:t>
            </w:r>
            <w:r w:rsidRPr="00B554A1">
              <w:rPr>
                <w:sz w:val="16"/>
                <w:lang w:val="gl-ES"/>
              </w:rPr>
              <w:t>Villa de Marín Santa Cecilia</w:t>
            </w:r>
          </w:p>
        </w:tc>
      </w:tr>
      <w:tr w:rsidR="007306F5" w:rsidRPr="00B554A1" w14:paraId="12C7921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3D3B4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17B1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 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04BA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7100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da Virxe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284A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Peregrina</w:t>
            </w:r>
          </w:p>
        </w:tc>
      </w:tr>
      <w:tr w:rsidR="007306F5" w:rsidRPr="00B554A1" w14:paraId="7B16725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D6CD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85CC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1173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891C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1D88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- Ciclo Coral</w:t>
            </w:r>
          </w:p>
        </w:tc>
      </w:tr>
      <w:tr w:rsidR="007306F5" w:rsidRPr="00B554A1" w14:paraId="0FC3F1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2D918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35CA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28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A783F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7F97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D621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Benefactores do Museo</w:t>
            </w:r>
          </w:p>
        </w:tc>
      </w:tr>
      <w:tr w:rsidR="007306F5" w:rsidRPr="00B554A1" w14:paraId="03F4FB4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1484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998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29 </w:t>
            </w:r>
            <w:r w:rsidRPr="00B554A1">
              <w:rPr>
                <w:sz w:val="16"/>
                <w:lang w:val="gl-ES"/>
              </w:rPr>
              <w:t>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A509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Noia - 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65F1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Coliseo Noela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EBFA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Concertos Caixanova</w:t>
            </w:r>
          </w:p>
        </w:tc>
      </w:tr>
      <w:tr w:rsidR="007306F5" w:rsidRPr="00B554A1" w14:paraId="57ED04B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58AE6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2891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5F9F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74AF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da Virxe Peregrina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829D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67BB4C6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DB87C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F48A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7F91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FBFB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Jorge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E037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65C39D0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6E01C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46EF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567B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D21E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E3C3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San David</w:t>
            </w:r>
          </w:p>
        </w:tc>
      </w:tr>
      <w:tr w:rsidR="007306F5" w:rsidRPr="00B554A1" w14:paraId="0A826EA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6C86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2004 (7)</w:t>
            </w:r>
          </w:p>
        </w:tc>
      </w:tr>
      <w:tr w:rsidR="007306F5" w:rsidRPr="00B554A1" w14:paraId="098C6DC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DBA3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2142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05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0917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CB42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C181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</w:t>
            </w:r>
          </w:p>
        </w:tc>
      </w:tr>
      <w:tr w:rsidR="007306F5" w:rsidRPr="00B554A1" w14:paraId="0F29F8C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5B5BF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E38D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05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B7B2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59EE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 de Santiago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0C2D1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Peregrino</w:t>
            </w:r>
          </w:p>
        </w:tc>
      </w:tr>
      <w:tr w:rsidR="007306F5" w:rsidRPr="00B554A1" w14:paraId="4A18581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3A18C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D593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9873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96494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Pazo da Cultura - Auditorio Municipal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87280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- </w:t>
            </w:r>
            <w:r w:rsidRPr="00B554A1">
              <w:rPr>
                <w:sz w:val="16"/>
                <w:lang w:val="gl-ES"/>
              </w:rPr>
              <w:t>Convención FROIZ</w:t>
            </w:r>
          </w:p>
        </w:tc>
      </w:tr>
      <w:tr w:rsidR="007306F5" w:rsidRPr="00B554A1" w14:paraId="748791A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F803E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BAB2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6A1B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BED2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A246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Benefactores do Museo</w:t>
            </w:r>
          </w:p>
        </w:tc>
      </w:tr>
      <w:tr w:rsidR="007306F5" w:rsidRPr="00B554A1" w14:paraId="0968FA8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EB2C7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599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160D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0BF9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70D8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30AC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Mini</w:t>
            </w:r>
            <w:r w:rsidRPr="00B554A1">
              <w:rPr>
                <w:sz w:val="16"/>
                <w:lang w:val="gl-ES"/>
              </w:rPr>
              <w:t xml:space="preserve"> concerto - recuperación discos CD antigos da Polifónica 1928-1958</w:t>
            </w:r>
          </w:p>
        </w:tc>
      </w:tr>
      <w:tr w:rsidR="007306F5" w:rsidRPr="00B554A1" w14:paraId="4326F62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5F71F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A507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1E68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AA91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José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A453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</w:t>
            </w:r>
          </w:p>
        </w:tc>
      </w:tr>
      <w:tr w:rsidR="007306F5" w:rsidRPr="00B554A1" w14:paraId="3148BAF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BF435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881B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A353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D83B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6E01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San David</w:t>
            </w:r>
          </w:p>
        </w:tc>
      </w:tr>
      <w:tr w:rsidR="007306F5" w:rsidRPr="00B554A1" w14:paraId="0F45C58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3982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2005 (10)</w:t>
            </w:r>
          </w:p>
        </w:tc>
      </w:tr>
      <w:tr w:rsidR="007306F5" w:rsidRPr="00B554A1" w14:paraId="69CA506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B6EF4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067B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CD9DC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2AA1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Nobre 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90EC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150 aniversario Fundación do Liceo Casino - estreo Himno do Liceo con Banda de Música E. Naval Militar</w:t>
            </w:r>
          </w:p>
        </w:tc>
      </w:tr>
      <w:tr w:rsidR="007306F5" w:rsidRPr="00B554A1" w14:paraId="326A069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7BA4F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7348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9F21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 Coruña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CBF6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Colegiata Santa María del Campo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C36E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16º Encontro de Música Relixiosa Cidade da Coruña</w:t>
            </w:r>
          </w:p>
        </w:tc>
      </w:tr>
      <w:tr w:rsidR="007306F5" w:rsidRPr="00B554A1" w14:paraId="3665D25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8C7BB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721A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21 </w:t>
            </w:r>
            <w:r w:rsidRPr="00B554A1">
              <w:rPr>
                <w:sz w:val="16"/>
                <w:lang w:val="gl-ES"/>
              </w:rPr>
              <w:t>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6236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DAD2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B9B51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</w:t>
            </w:r>
          </w:p>
        </w:tc>
      </w:tr>
      <w:tr w:rsidR="007306F5" w:rsidRPr="00B554A1" w14:paraId="530BEEB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42D4B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E7D9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08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84A6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06FE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5E05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80 aniversario da Coral</w:t>
            </w:r>
          </w:p>
        </w:tc>
      </w:tr>
      <w:tr w:rsidR="007306F5" w:rsidRPr="00B554A1" w14:paraId="65F43C2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D2103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C5D6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C738C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DADC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4248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Copa del Rey de Balonmano ASOBAL</w:t>
            </w:r>
          </w:p>
        </w:tc>
      </w:tr>
      <w:tr w:rsidR="007306F5" w:rsidRPr="00B554A1" w14:paraId="105FC49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B3B93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D6780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C6C1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FC8D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Praza da </w:t>
            </w:r>
            <w:r w:rsidRPr="00B554A1">
              <w:rPr>
                <w:sz w:val="16"/>
                <w:lang w:val="gl-ES"/>
              </w:rPr>
              <w:t>Ferrería 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C0C5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Procesión do Corpus Cristi</w:t>
            </w:r>
          </w:p>
        </w:tc>
      </w:tr>
      <w:tr w:rsidR="007306F5" w:rsidRPr="00B554A1" w14:paraId="1BB72CA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06C0B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1BBB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F0CA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A06A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2620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Benefactores do Museo</w:t>
            </w:r>
          </w:p>
        </w:tc>
      </w:tr>
      <w:tr w:rsidR="007306F5" w:rsidRPr="00B554A1" w14:paraId="0740EA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38AC7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3DAB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F485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A048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FD5F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05F8C87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6577D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B2B6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1295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F076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Colexiata de Vigo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F805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7DBE888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2E339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611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7E564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C129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5B4A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CE8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Misa día de San David</w:t>
            </w:r>
          </w:p>
        </w:tc>
      </w:tr>
      <w:tr w:rsidR="007306F5" w:rsidRPr="00B554A1" w14:paraId="1B201862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87A0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2006 (9)</w:t>
            </w:r>
          </w:p>
        </w:tc>
      </w:tr>
      <w:tr w:rsidR="007306F5" w:rsidRPr="00B554A1" w14:paraId="2277394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54201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6037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354A4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6E60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José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7BD3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 - madre Mª del Carmen Domínguez</w:t>
            </w:r>
          </w:p>
        </w:tc>
      </w:tr>
      <w:tr w:rsidR="007306F5" w:rsidRPr="00B554A1" w14:paraId="5ED9017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DC378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4BD3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0CD0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A5F1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26AD7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</w:t>
            </w:r>
          </w:p>
        </w:tc>
      </w:tr>
      <w:tr w:rsidR="007306F5" w:rsidRPr="00B554A1" w14:paraId="3968BC7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1B547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84C9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2E47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Lleida (Cataluña)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84B0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Enric Granados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7AC1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Día das Letras Galegas - Casa de Galicia Lleida</w:t>
            </w:r>
          </w:p>
        </w:tc>
      </w:tr>
      <w:tr w:rsidR="007306F5" w:rsidRPr="00B554A1" w14:paraId="7EE26EE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1324E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7AAB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00C7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Poio (Pontevedra)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DF1B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Salvador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1F6E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por falecemento de José</w:t>
            </w:r>
            <w:r w:rsidRPr="00B554A1">
              <w:rPr>
                <w:sz w:val="16"/>
                <w:lang w:val="gl-ES"/>
              </w:rPr>
              <w:t xml:space="preserve"> Manuel Gómez Lamela (exsecretario)</w:t>
            </w:r>
          </w:p>
        </w:tc>
      </w:tr>
      <w:tr w:rsidR="007306F5" w:rsidRPr="00B554A1" w14:paraId="734A54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C5317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0685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38B9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4290F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BF5C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Misa-Funeral J. M. Gómez Lamela</w:t>
            </w:r>
          </w:p>
        </w:tc>
      </w:tr>
      <w:tr w:rsidR="007306F5" w:rsidRPr="00B554A1" w14:paraId="4B1F62B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EA9A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DFC9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01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48F9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A2C11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D5CC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 por falecidos de la Coral Polifónica</w:t>
            </w:r>
          </w:p>
        </w:tc>
      </w:tr>
      <w:tr w:rsidR="007306F5" w:rsidRPr="00B554A1" w14:paraId="7A3281F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1BCD5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A082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05 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B78B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Cerdedo </w:t>
            </w:r>
            <w:r w:rsidRPr="00B554A1">
              <w:rPr>
                <w:sz w:val="16"/>
                <w:lang w:val="gl-ES"/>
              </w:rPr>
              <w:t>(Pontevedra)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6C9E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Pabellón de Deportes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0B6BC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- Homenaxe a Rosa Glez. Mahía y Canabal por Asoc. Tierra de Montes</w:t>
            </w:r>
          </w:p>
        </w:tc>
      </w:tr>
      <w:tr w:rsidR="007306F5" w:rsidRPr="00B554A1" w14:paraId="6B53743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B1B8C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619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0B6D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24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844A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2ED0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FA59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por Benefactores del Museo (fallecidos)</w:t>
            </w:r>
          </w:p>
        </w:tc>
      </w:tr>
      <w:tr w:rsidR="007306F5" w:rsidRPr="00B554A1" w14:paraId="5392B0C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9E806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AFE2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9BC8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68D3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de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95741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Misa-Audición San David - Patrón de la Coral Polifónica</w:t>
            </w:r>
          </w:p>
        </w:tc>
      </w:tr>
      <w:tr w:rsidR="007306F5" w:rsidRPr="00B554A1" w14:paraId="64F7B77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D93AA4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2007 (6)</w:t>
            </w:r>
          </w:p>
        </w:tc>
      </w:tr>
      <w:tr w:rsidR="007306F5" w:rsidRPr="00B554A1" w14:paraId="4CA7066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E47068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D189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02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9DC95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41D27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4F4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Semana Santa</w:t>
            </w:r>
          </w:p>
        </w:tc>
      </w:tr>
      <w:tr w:rsidR="007306F5" w:rsidRPr="00B554A1" w14:paraId="08ED215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AE0A6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D272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854A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Vilanova de Arousa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996E1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Cipriano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2282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Concerto: 50 aniversario Templo Parroquial</w:t>
            </w:r>
          </w:p>
        </w:tc>
      </w:tr>
      <w:tr w:rsidR="007306F5" w:rsidRPr="00B554A1" w14:paraId="42ADB10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257D0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3AF8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31 </w:t>
            </w:r>
            <w:r w:rsidRPr="00B554A1">
              <w:rPr>
                <w:sz w:val="16"/>
                <w:lang w:val="gl-ES"/>
              </w:rPr>
              <w:t>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676FD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3B75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Caixanova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1BB2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 Memorial Filgueira Valverde</w:t>
            </w:r>
          </w:p>
        </w:tc>
      </w:tr>
      <w:tr w:rsidR="007306F5" w:rsidRPr="00B554A1" w14:paraId="570B733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6C563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3386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AA31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3CF5F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B44D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por Benefactores do Museo (fallecidos)</w:t>
            </w:r>
          </w:p>
        </w:tc>
      </w:tr>
      <w:tr w:rsidR="007306F5" w:rsidRPr="00B554A1" w14:paraId="5526658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4FE14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82CB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CD30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BFDC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Caixanova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71E33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de Nadal coa Banda de Música da </w:t>
            </w:r>
            <w:r w:rsidRPr="00B554A1">
              <w:rPr>
                <w:sz w:val="16"/>
                <w:lang w:val="gl-ES"/>
              </w:rPr>
              <w:t>Escola Naval Militar de Marín</w:t>
            </w:r>
          </w:p>
        </w:tc>
      </w:tr>
      <w:tr w:rsidR="007306F5" w:rsidRPr="00B554A1" w14:paraId="60586F8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12073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ABD0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5775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55D9E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Auditoria Caixanova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9543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Nadal en beneficio da A.E.C.C.</w:t>
            </w:r>
          </w:p>
        </w:tc>
      </w:tr>
      <w:tr w:rsidR="007306F5" w:rsidRPr="00B554A1" w14:paraId="2F7C0343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BBD2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2008 (7)</w:t>
            </w:r>
          </w:p>
        </w:tc>
      </w:tr>
      <w:tr w:rsidR="007306F5" w:rsidRPr="00B554A1" w14:paraId="4841F2D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95EA2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4562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E9D4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95F57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Domingos de Bonaval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F6E8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«A nosa voz - Cen anos de Himno»</w:t>
            </w:r>
          </w:p>
        </w:tc>
      </w:tr>
      <w:tr w:rsidR="007306F5" w:rsidRPr="00B554A1" w14:paraId="279DCFF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0D8CA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DAA4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EAC8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10FA3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5C0E4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Semana Santa</w:t>
            </w:r>
          </w:p>
        </w:tc>
      </w:tr>
      <w:tr w:rsidR="007306F5" w:rsidRPr="00B554A1" w14:paraId="70C06F6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409D8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629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E76F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AB65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71CB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A172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en honra de Dña. Paz Rodríguez Martínez, esposa de Don José Mª Álvarez</w:t>
            </w:r>
          </w:p>
        </w:tc>
      </w:tr>
      <w:tr w:rsidR="007306F5" w:rsidRPr="00B554A1" w14:paraId="758003C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7E006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E26EB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BE79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5A9D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Inauguración Obras Padre Luis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4C9F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</w:t>
            </w:r>
          </w:p>
        </w:tc>
      </w:tr>
      <w:tr w:rsidR="007306F5" w:rsidRPr="00B554A1" w14:paraId="05E8FAB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1ED69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1A65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28 </w:t>
            </w:r>
            <w:r w:rsidRPr="00B554A1">
              <w:rPr>
                <w:sz w:val="16"/>
                <w:lang w:val="gl-ES"/>
              </w:rPr>
              <w:t>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BC42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50AE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49EB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benefactores do Museo</w:t>
            </w:r>
          </w:p>
        </w:tc>
      </w:tr>
      <w:tr w:rsidR="007306F5" w:rsidRPr="00B554A1" w14:paraId="43381C0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E6D1A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062D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F0920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2B55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Caixanova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8ED2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Cátedra Álvarez Ossorio</w:t>
            </w:r>
            <w:r w:rsidRPr="00B554A1">
              <w:rPr>
                <w:sz w:val="16"/>
                <w:lang w:val="gl-ES"/>
              </w:rPr>
              <w:t xml:space="preserve"> - Concerto Coral Polifónica con Banda Música da Escola Naval Militar de Marín</w:t>
            </w:r>
          </w:p>
        </w:tc>
      </w:tr>
      <w:tr w:rsidR="007306F5" w:rsidRPr="00B554A1" w14:paraId="6B13AFF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97A07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F4CFD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D69C0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2BF35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21FD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San David e cea homenaxe a Manuel Fernández Cayeiro</w:t>
            </w:r>
          </w:p>
        </w:tc>
      </w:tr>
      <w:tr w:rsidR="007306F5" w:rsidRPr="00B554A1" w14:paraId="6C033267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5189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2009 (6)</w:t>
            </w:r>
          </w:p>
        </w:tc>
      </w:tr>
      <w:tr w:rsidR="007306F5" w:rsidRPr="00B554A1" w14:paraId="3457156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B1774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3AB5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5AFB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7560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Virgen del Camino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0CB3B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 por Dña. Elvira Torres Porto</w:t>
            </w:r>
          </w:p>
        </w:tc>
      </w:tr>
      <w:tr w:rsidR="007306F5" w:rsidRPr="00B554A1" w14:paraId="104E420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DDB4F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7339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06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7E16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42D3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B3C9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Semana Santa</w:t>
            </w:r>
          </w:p>
        </w:tc>
      </w:tr>
      <w:tr w:rsidR="007306F5" w:rsidRPr="00B554A1" w14:paraId="3C37F04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47EA8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FBEF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08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2BEB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E578E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Conventual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5B7F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Organiza Rutas Románico - Homenaxe a o Padre Luis Mª Fdez. Espinosa</w:t>
            </w:r>
          </w:p>
        </w:tc>
      </w:tr>
      <w:tr w:rsidR="007306F5" w:rsidRPr="00B554A1" w14:paraId="39A489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08A66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E4D7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3961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Sta. Marta de Ortigueira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51977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Beneficiencia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2BCEA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Asociación Mulleres Rurales San Isidro Labrador</w:t>
            </w:r>
          </w:p>
        </w:tc>
      </w:tr>
      <w:tr w:rsidR="007306F5" w:rsidRPr="00B554A1" w14:paraId="185AFE6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41BE7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472D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2637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303A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Caixanova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424B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- Symposium Nacional de Vías y Obras de Admón. Local</w:t>
            </w:r>
          </w:p>
        </w:tc>
      </w:tr>
      <w:tr w:rsidR="007306F5" w:rsidRPr="00B554A1" w14:paraId="6B3D229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DE9CB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639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30115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17362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85BC3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91F3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por Benefactores Museo de Pontevedra - Antón Losada Dieguez</w:t>
            </w:r>
          </w:p>
        </w:tc>
      </w:tr>
      <w:tr w:rsidR="007306F5" w:rsidRPr="00B554A1" w14:paraId="46937B5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363CBF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2010 (4)</w:t>
            </w:r>
          </w:p>
        </w:tc>
      </w:tr>
      <w:tr w:rsidR="007306F5" w:rsidRPr="00B554A1" w14:paraId="2A887E2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EFD1E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54A3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130BC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B7839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3F4D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Semana </w:t>
            </w:r>
            <w:r w:rsidRPr="00B554A1">
              <w:rPr>
                <w:sz w:val="16"/>
                <w:lang w:val="gl-ES"/>
              </w:rPr>
              <w:t>Santa</w:t>
            </w:r>
          </w:p>
        </w:tc>
      </w:tr>
      <w:tr w:rsidR="007306F5" w:rsidRPr="00B554A1" w14:paraId="1480368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5D221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F1D0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08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E5343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124F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Conventual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93AD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en honra P. Luis Mª Fernández</w:t>
            </w:r>
          </w:p>
        </w:tc>
      </w:tr>
      <w:tr w:rsidR="007306F5" w:rsidRPr="00B554A1" w14:paraId="17DC05D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B84F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642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BBA6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E27A1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71AB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Catedral de Santiago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D5D86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- Misa del Peregrino</w:t>
            </w:r>
          </w:p>
        </w:tc>
      </w:tr>
      <w:tr w:rsidR="007306F5" w:rsidRPr="00B554A1" w14:paraId="6609BEE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D7FC5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F77D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9C3B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A06A4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1A5A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- Acto litúrxico misa San David</w:t>
            </w:r>
          </w:p>
        </w:tc>
      </w:tr>
      <w:tr w:rsidR="007306F5" w:rsidRPr="00B554A1" w14:paraId="22EB2F51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EEDC6A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2011 (4)</w:t>
            </w:r>
          </w:p>
        </w:tc>
      </w:tr>
      <w:tr w:rsidR="007306F5" w:rsidRPr="00B554A1" w14:paraId="6ACE9A7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82FBC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0315A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639A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1C259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2DA46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Semana Santa</w:t>
            </w:r>
          </w:p>
        </w:tc>
      </w:tr>
      <w:tr w:rsidR="007306F5" w:rsidRPr="00B554A1" w14:paraId="3629D57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09F4B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FE16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 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C4506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4C98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7957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litúrxico: Funeral por Manuel Durán Iglesias</w:t>
            </w:r>
            <w:r w:rsidRPr="00B554A1">
              <w:rPr>
                <w:sz w:val="16"/>
                <w:lang w:val="gl-ES"/>
              </w:rPr>
              <w:t xml:space="preserve"> (Cantor Polifónica)</w:t>
            </w:r>
          </w:p>
        </w:tc>
      </w:tr>
      <w:tr w:rsidR="007306F5" w:rsidRPr="00B554A1" w14:paraId="0D9F103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F03F4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B968D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03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F770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A7606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José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2AC39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litúrxico: Funeral por Jesús J. Neira, esposo de Marina Festa - Soprano</w:t>
            </w:r>
          </w:p>
        </w:tc>
      </w:tr>
      <w:tr w:rsidR="007306F5" w:rsidRPr="00B554A1" w14:paraId="0F446B6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EC27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B6FB9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DE97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6F026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BAED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San David e pequeno concerto</w:t>
            </w:r>
          </w:p>
        </w:tc>
      </w:tr>
      <w:tr w:rsidR="007306F5" w:rsidRPr="00B554A1" w14:paraId="0B3B0D40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D98E7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2012 (6)</w:t>
            </w:r>
          </w:p>
        </w:tc>
      </w:tr>
      <w:tr w:rsidR="007306F5" w:rsidRPr="00B554A1" w14:paraId="77B233E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78158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DFE97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 Enero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0C3DE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AF2E7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97695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litúrxico-Funeral por Ana Mª Novas, ex-cantora de la Polifónica</w:t>
            </w:r>
          </w:p>
        </w:tc>
      </w:tr>
      <w:tr w:rsidR="007306F5" w:rsidRPr="00B554A1" w14:paraId="27D07C1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7F2A2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649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81A57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B490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0B19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S. José-Campolongo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DF6FC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litúrxico: funeral por Mª Pilar Fdez</w:t>
            </w:r>
            <w:r w:rsidRPr="00B554A1">
              <w:rPr>
                <w:sz w:val="16"/>
                <w:lang w:val="gl-ES"/>
              </w:rPr>
              <w:t>. Núñez, madre de los cantores Leonardo y Pilar Panero Fez.</w:t>
            </w:r>
          </w:p>
        </w:tc>
      </w:tr>
      <w:tr w:rsidR="007306F5" w:rsidRPr="00B554A1" w14:paraId="264F741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36355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EA7EA3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Mayo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D059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058A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Pazo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B00F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día das Letras Galegas: Coral Polifónica de Pontevedra - Coro Conservatorio y Orquesta Philharmónica de Galicia</w:t>
            </w:r>
          </w:p>
        </w:tc>
      </w:tr>
      <w:tr w:rsidR="007306F5" w:rsidRPr="00B554A1" w14:paraId="4322F4C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24B6D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867FC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E138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Loureiro-Cotobade (Pontevedra)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4666E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 de Loureiro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E7AE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Nadal</w:t>
            </w:r>
          </w:p>
        </w:tc>
      </w:tr>
      <w:tr w:rsidR="007306F5" w:rsidRPr="00B554A1" w14:paraId="23BA45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149F0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24AB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DDBC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783BCE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Caixa Galicia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F39C2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- Presentación libros: Sta. María y Pontevedra «O pasado nunca pasa»</w:t>
            </w:r>
          </w:p>
        </w:tc>
      </w:tr>
      <w:tr w:rsidR="007306F5" w:rsidRPr="00B554A1" w14:paraId="4319E43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0F0E6E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A967F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06CF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5C71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Igrexa San </w:t>
            </w:r>
            <w:r w:rsidRPr="00B554A1">
              <w:rPr>
                <w:sz w:val="16"/>
                <w:lang w:val="gl-ES"/>
              </w:rPr>
              <w:t>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77844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San David y pequeno Concerto de Nadal</w:t>
            </w:r>
          </w:p>
        </w:tc>
      </w:tr>
      <w:tr w:rsidR="007306F5" w:rsidRPr="00B554A1" w14:paraId="2453D76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355F9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2013 (2)</w:t>
            </w:r>
          </w:p>
        </w:tc>
      </w:tr>
      <w:tr w:rsidR="007306F5" w:rsidRPr="00B554A1" w14:paraId="7C1D0EC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7AD52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4FC0A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04 Junio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9EF38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F15D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A0DBC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presentación documental de Alexandre Bóveda «A azaña da liberdade»</w:t>
            </w:r>
          </w:p>
        </w:tc>
      </w:tr>
      <w:tr w:rsidR="007306F5" w:rsidRPr="00B554A1" w14:paraId="0858B6B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CDCBA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0B99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16DF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9A65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3EC6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Misa San David y </w:t>
            </w:r>
            <w:r w:rsidRPr="00B554A1">
              <w:rPr>
                <w:sz w:val="16"/>
                <w:lang w:val="gl-ES"/>
              </w:rPr>
              <w:t>pequeno Concerto de Nadal</w:t>
            </w:r>
          </w:p>
        </w:tc>
      </w:tr>
      <w:tr w:rsidR="007306F5" w:rsidRPr="00B554A1" w14:paraId="419D861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E6632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2014 (3)</w:t>
            </w:r>
          </w:p>
        </w:tc>
      </w:tr>
      <w:tr w:rsidR="007306F5" w:rsidRPr="00B554A1" w14:paraId="394523A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2EB88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6959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958A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EBF19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A08C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polo 300 aniversario do templo de San Bartolomeu «O Ave María a través da historia»</w:t>
            </w:r>
          </w:p>
        </w:tc>
      </w:tr>
      <w:tr w:rsidR="007306F5" w:rsidRPr="00B554A1" w14:paraId="5830647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759F7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72DA3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04 Agosto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2954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95F6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Virgen del Camino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237AF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Misa-funeral por el ex-cantor Benigno Rey (cuerda de bajos)</w:t>
            </w:r>
          </w:p>
        </w:tc>
      </w:tr>
      <w:tr w:rsidR="007306F5" w:rsidRPr="00B554A1" w14:paraId="53A8D4A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8A045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D452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7DE3C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97299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248FA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do Nadal</w:t>
            </w:r>
          </w:p>
        </w:tc>
      </w:tr>
      <w:tr w:rsidR="007306F5" w:rsidRPr="00B554A1" w14:paraId="23BA30B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EF3380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2015 (8)</w:t>
            </w:r>
          </w:p>
        </w:tc>
      </w:tr>
      <w:tr w:rsidR="007306F5" w:rsidRPr="00B554A1" w14:paraId="08AA13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EB250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659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FF8943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13 Febreiro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5B334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CA620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1FE5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 - funeral por el cantor de la cuerda de Bajos Teófilo Rodríguez «Tato»</w:t>
            </w:r>
          </w:p>
        </w:tc>
      </w:tr>
      <w:tr w:rsidR="007306F5" w:rsidRPr="00B554A1" w14:paraId="5D2D862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AF74A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1AFE7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12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9FEB8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1B4F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conventual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C755A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polo 90 aniversario da fundación da Coral Polifónica de Pontevedra</w:t>
            </w:r>
          </w:p>
        </w:tc>
      </w:tr>
      <w:tr w:rsidR="007306F5" w:rsidRPr="00B554A1" w14:paraId="4ADC139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80D05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C4DC8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4D72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304B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ABanca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D0947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Día das Letras Galegas - Concerto adicado a D. José F. Filgueira Valverde coa participación da Orquesta Philharmónica de Galicia</w:t>
            </w:r>
          </w:p>
        </w:tc>
      </w:tr>
      <w:tr w:rsidR="007306F5" w:rsidRPr="00B554A1" w14:paraId="373AF06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E92FF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E2374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7068B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6D922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Sala concertos do 6º edificio do Museo de Pontevedra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8D27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Coral Polifónica e a Orquesta de Cámara de Pontevedra</w:t>
            </w:r>
          </w:p>
        </w:tc>
      </w:tr>
      <w:tr w:rsidR="007306F5" w:rsidRPr="00B554A1" w14:paraId="3C262F6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26733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1EFB3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03 Xullo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985F1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850E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Pazo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7936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fin de curso da Rede orquestal de Pontevedra coa Orquesta Philharmónica cidade de Pontevedra e a Orquesta</w:t>
            </w:r>
            <w:r w:rsidRPr="00B554A1">
              <w:rPr>
                <w:sz w:val="16"/>
                <w:lang w:val="gl-ES"/>
              </w:rPr>
              <w:t xml:space="preserve"> de Cámara «LIRA», interpretando a obra composta por Roxelio Groba e letra de Filgueira Valverde titulada «San cremenço do mar»</w:t>
            </w:r>
          </w:p>
        </w:tc>
      </w:tr>
      <w:tr w:rsidR="007306F5" w:rsidRPr="00B554A1" w14:paraId="773A635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F531B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806B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26 Setembro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99C4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1FA5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Sur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2554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Inauguración Centro Sur</w:t>
            </w:r>
          </w:p>
        </w:tc>
      </w:tr>
      <w:tr w:rsidR="007306F5" w:rsidRPr="00B554A1" w14:paraId="6CA5F19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0132D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07DA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 Diciembre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57ACB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898E0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1A2F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por la Sdad. Filarmónica de Pontevedra. 90 Aniversario de la Coral</w:t>
            </w:r>
          </w:p>
        </w:tc>
      </w:tr>
      <w:tr w:rsidR="007306F5" w:rsidRPr="00B554A1" w14:paraId="621C49D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3169A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666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AFBA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Diciembre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8865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BC8A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ABanca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0F90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ao profesor Filgueira Valverde coa colaboración dos ex-cantores dos Institutos Pontevedra</w:t>
            </w:r>
          </w:p>
        </w:tc>
      </w:tr>
      <w:tr w:rsidR="007306F5" w:rsidRPr="00B554A1" w14:paraId="1870A67E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49E8B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2016 (4)</w:t>
            </w:r>
          </w:p>
        </w:tc>
      </w:tr>
      <w:tr w:rsidR="007306F5" w:rsidRPr="00B554A1" w14:paraId="56C2734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B001A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3CEB6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2029B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EDDE2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6º Edif. Museo Provincial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7125C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Coral. Primeiro centenario da chegada dos restos de Castelao a Pontevedra</w:t>
            </w:r>
          </w:p>
        </w:tc>
      </w:tr>
      <w:tr w:rsidR="007306F5" w:rsidRPr="00B554A1" w14:paraId="7D0D82D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CCF83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5AD06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FB21B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Ourense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4A53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 de Ourense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793C5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organizado pola Coral Ruada de Ourense no ciclo coas Corales máis antigas de Galicia</w:t>
            </w:r>
          </w:p>
        </w:tc>
      </w:tr>
      <w:tr w:rsidR="007306F5" w:rsidRPr="00B554A1" w14:paraId="0123F55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606D4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669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4C550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6664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232169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A Fundación (Po)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99B0E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homenaxe a Castelao co telón</w:t>
            </w:r>
            <w:r w:rsidRPr="00B554A1">
              <w:rPr>
                <w:sz w:val="16"/>
                <w:lang w:val="gl-ES"/>
              </w:rPr>
              <w:t xml:space="preserve"> de fondo que o propio Castelao pintou para Coral Polifónica co emblema que representa a San David, patrón da Coral</w:t>
            </w:r>
          </w:p>
        </w:tc>
      </w:tr>
      <w:tr w:rsidR="007306F5" w:rsidRPr="00B554A1" w14:paraId="2C4E8D5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87F4A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9C09F2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16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A6783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65F39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3AAEB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do Nadal participando Coro de grado elemental del CMUS «Manuel </w:t>
            </w:r>
            <w:r w:rsidRPr="00B554A1">
              <w:rPr>
                <w:sz w:val="16"/>
                <w:lang w:val="gl-ES"/>
              </w:rPr>
              <w:t>Quiroga», Coro II grado profesional CMUS «Manuel Quiroga», en homenaxe a D. Francisco J. Sánchez Cantón, cantor honorario da Coral Polifónica con motivo do 125 aniversario do seu nacemento</w:t>
            </w:r>
          </w:p>
        </w:tc>
      </w:tr>
      <w:tr w:rsidR="007306F5" w:rsidRPr="00B554A1" w14:paraId="60EFDCB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C91D0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2017 (5)</w:t>
            </w:r>
          </w:p>
        </w:tc>
      </w:tr>
      <w:tr w:rsidR="007306F5" w:rsidRPr="00B554A1" w14:paraId="6793D83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F2C5F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A1C0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01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617B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 Xoan de Poio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C642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Xoan de Poio, Mosteiro Mercedario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DEE2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concerto</w:t>
            </w:r>
          </w:p>
        </w:tc>
      </w:tr>
      <w:tr w:rsidR="007306F5" w:rsidRPr="00B554A1" w14:paraId="35B93E6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DA32E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DFDD5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3A9A5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3F9F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CE059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Misa funeral en memoria dos directores da Coral, recientemente fallecidos D. José A. Sánchez Rodríguez «Pachú» e D. José Verea Montero</w:t>
            </w:r>
          </w:p>
        </w:tc>
      </w:tr>
      <w:tr w:rsidR="007306F5" w:rsidRPr="00B554A1" w14:paraId="1B59B72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E9CF46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57EEB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28 </w:t>
            </w:r>
            <w:r w:rsidRPr="00B554A1">
              <w:rPr>
                <w:sz w:val="16"/>
                <w:lang w:val="gl-ES"/>
              </w:rPr>
              <w:t>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6E25F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B371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Provincial 6º edif.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072D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Galega</w:t>
            </w:r>
          </w:p>
        </w:tc>
      </w:tr>
      <w:tr w:rsidR="007306F5" w:rsidRPr="00B554A1" w14:paraId="3C3DCF1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D521C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A7E70E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04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BDB6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05331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8555E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Ciclo concertos coas corais máis antigas de Galicia. Coral invitada CORAL RUADA DE OURENSE</w:t>
            </w:r>
          </w:p>
        </w:tc>
      </w:tr>
      <w:tr w:rsidR="007306F5" w:rsidRPr="00B554A1" w14:paraId="43B587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3DAFF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93988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5037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Betanzos (A Coruña)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7036B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Aula de Cultura Liceo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F045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xunto coa Coral de Betanzos e a Coral de Cedeira - XLIX Festival de Santa Cecilia</w:t>
            </w:r>
          </w:p>
        </w:tc>
      </w:tr>
      <w:tr w:rsidR="007306F5" w:rsidRPr="00B554A1" w14:paraId="31F2A934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0BE8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2018 (9)</w:t>
            </w:r>
          </w:p>
        </w:tc>
      </w:tr>
      <w:tr w:rsidR="007306F5" w:rsidRPr="00B554A1" w14:paraId="36FFDD9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520E13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F2D51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E63D5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CCB01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8C28A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Sacro de Semana Santa xunto o Coro de nenos Luis García Limeses</w:t>
            </w:r>
          </w:p>
        </w:tc>
      </w:tr>
      <w:tr w:rsidR="007306F5" w:rsidRPr="00B554A1" w14:paraId="63093E9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E4C4A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59B3A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14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4DFE3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1E30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3FA0D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promovido polo Concello de Pontevedra no acto institucional organizado pola Real Academia Galega de Belas Artes, co gallo da celebración do día das Artes Galegas adicado ó Arquitecto Pontevedra Alejandro de la Sota</w:t>
            </w:r>
          </w:p>
        </w:tc>
      </w:tr>
      <w:tr w:rsidR="007306F5" w:rsidRPr="00B554A1" w14:paraId="456D4D4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B286A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3F1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A1B2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 Grove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55D4B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Martiño de O Grove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CE53A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motivo do 50 aniversario da Coral Polifónica da Cofradía de Pescadores San Martiño de O Grove</w:t>
            </w:r>
          </w:p>
        </w:tc>
      </w:tr>
      <w:tr w:rsidR="007306F5" w:rsidRPr="00B554A1" w14:paraId="2C730386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3B259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679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1DE88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04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6F22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95A6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Sur (Pontevedra)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16BD9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en homenaxe a Fernando Vieitez, Presidente de la Asociación Amigos de Campolongo, recientemente fallecido</w:t>
            </w:r>
          </w:p>
        </w:tc>
      </w:tr>
      <w:tr w:rsidR="007306F5" w:rsidRPr="00B554A1" w14:paraId="29E6529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5AE6B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5226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23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8E123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5E7B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Basílica de Santa María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C28E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 Coral Polifónica xunto a Xove Orquesta Filarmónica Cidade de Pontevedra</w:t>
            </w:r>
          </w:p>
        </w:tc>
      </w:tr>
      <w:tr w:rsidR="007306F5" w:rsidRPr="00B554A1" w14:paraId="5974E12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FB22C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710C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06 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09862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Gijón (Asturias)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6CB73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Parroquial San Antonio de Padua (Capuchinos)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BDE7D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Galas Corales 2018 - Coral Polifónica de Pontevedra y Agrupación Coral San Antonio de Gijón</w:t>
            </w:r>
          </w:p>
        </w:tc>
      </w:tr>
      <w:tr w:rsidR="007306F5" w:rsidRPr="00B554A1" w14:paraId="639802A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EF57A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02BF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86860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D09C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0157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Concierto Conmemoración 90 Aniversario do Casino Mercantil de Pontevedra</w:t>
            </w:r>
          </w:p>
        </w:tc>
      </w:tr>
      <w:tr w:rsidR="007306F5" w:rsidRPr="00B554A1" w14:paraId="01F1FB6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A9D64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8DF1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7A874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A54D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Museo Gaiás da Cidade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8B6D6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con acompañamento do pianista Alejo</w:t>
            </w:r>
            <w:r w:rsidRPr="00B554A1">
              <w:rPr>
                <w:sz w:val="16"/>
                <w:lang w:val="gl-ES"/>
              </w:rPr>
              <w:t xml:space="preserve"> Amoedo en homenaxe a Castelao co gallo da exposición «CASTELAO MAXISTRAL», coa exhibición dun dos panos que o propio Castelao pintou para a Coral Polifónica de Pontevedra, co emblema que representa o Rei David, patrón da Coral</w:t>
            </w:r>
          </w:p>
        </w:tc>
      </w:tr>
      <w:tr w:rsidR="007306F5" w:rsidRPr="00B554A1" w14:paraId="1522F2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45EA6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3EE27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82C6A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0C8D5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Sur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9779A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Villancicos e Ponxoliñas</w:t>
            </w:r>
          </w:p>
        </w:tc>
      </w:tr>
      <w:tr w:rsidR="007306F5" w:rsidRPr="00B554A1" w14:paraId="772B55CE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B29C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2019 (9)</w:t>
            </w:r>
          </w:p>
        </w:tc>
      </w:tr>
      <w:tr w:rsidR="007306F5" w:rsidRPr="00B554A1" w14:paraId="1260129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87C8BB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685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2C826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Febrero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9291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F48D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DFC3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Audición en homenaxe á figura de Antonio Odriozola</w:t>
            </w:r>
            <w:r w:rsidRPr="00B554A1">
              <w:rPr>
                <w:sz w:val="16"/>
                <w:lang w:val="gl-ES"/>
              </w:rPr>
              <w:t xml:space="preserve"> por invitación da Asociación de amigos de Antonio Odriozola y la Sdad. Filarmónica de Pontevedra</w:t>
            </w:r>
          </w:p>
        </w:tc>
      </w:tr>
      <w:tr w:rsidR="007306F5" w:rsidRPr="00B554A1" w14:paraId="3DA0BBA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B4DE7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7C6CE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10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E14E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7A16D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CA07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Sacra interpretando a «Misa Brevis» de Jacob de Haan</w:t>
            </w:r>
            <w:r w:rsidRPr="00B554A1">
              <w:rPr>
                <w:sz w:val="16"/>
                <w:lang w:val="gl-ES"/>
              </w:rPr>
              <w:t xml:space="preserve"> en colaboración coa Banda de Música de Pontevedra</w:t>
            </w:r>
          </w:p>
        </w:tc>
      </w:tr>
      <w:tr w:rsidR="007306F5" w:rsidRPr="00B554A1" w14:paraId="623249C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4C4B4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F12A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EEC7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61681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E3D36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Música Sacra y a Misa Brevis de Jacob de Haan acompañado al piano por Andrea García Glez.</w:t>
            </w:r>
          </w:p>
        </w:tc>
      </w:tr>
      <w:tr w:rsidR="007306F5" w:rsidRPr="00B554A1" w14:paraId="5ADC9D1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45EB4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5EF5C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07B2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69F8F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A Fundación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7FDA0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solidario a favor de UNICEF, coa colaboración da Xoven Orquesta Filarmónica Cidade de Pontevedra</w:t>
            </w:r>
          </w:p>
        </w:tc>
      </w:tr>
      <w:tr w:rsidR="007306F5" w:rsidRPr="00B554A1" w14:paraId="1A985B5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82F43C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689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E0982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19 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3B1C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3C58F3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135B0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«Encontro de Corales</w:t>
            </w:r>
            <w:r w:rsidRPr="00B554A1">
              <w:rPr>
                <w:sz w:val="16"/>
                <w:lang w:val="gl-ES"/>
              </w:rPr>
              <w:t>» coa participación da Coral Polifónica de Betanzos, a Coral Polifónica da Cofradía de Pescadores de O Grove, e a Coral Polifónica de Pontevedra</w:t>
            </w:r>
          </w:p>
        </w:tc>
      </w:tr>
      <w:tr w:rsidR="007306F5" w:rsidRPr="00B554A1" w14:paraId="2945310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F5B24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C4860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55FA7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4770EE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83CC6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Panxoliñas e Villancicos</w:t>
            </w:r>
          </w:p>
        </w:tc>
      </w:tr>
      <w:tr w:rsidR="007306F5" w:rsidRPr="00B554A1" w14:paraId="2DB01FC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76E0C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9A79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E43688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Funchal (Isla de Madeira) 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0F27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Sé 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67017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Invitación do Orfeón Madeiriense en el XXII Festival de Natal «Natal no Funchal» con motivo del centenario do Orfeón Madeiriense, siendo la primera vez que a este evento asiste una Coral invitada no portuguesa</w:t>
            </w:r>
          </w:p>
        </w:tc>
      </w:tr>
      <w:tr w:rsidR="007306F5" w:rsidRPr="00B554A1" w14:paraId="4C4AC470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BFDE5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C1D9F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29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D4C10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Funchal (Isla de Madeira) 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FF49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Igreja do Carmo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6C0C4C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2º Concerto en Funchal</w:t>
            </w:r>
          </w:p>
        </w:tc>
      </w:tr>
      <w:tr w:rsidR="007306F5" w:rsidRPr="00B554A1" w14:paraId="22CAA23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5EDFF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C2FA6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30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0DC61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Funchal (Illa de Madeira) Portugal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755DC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Igreja do Colégio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9BC4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3º Concerto en Funchal</w:t>
            </w:r>
            <w:r w:rsidRPr="00B554A1">
              <w:rPr>
                <w:sz w:val="16"/>
                <w:lang w:val="gl-ES"/>
              </w:rPr>
              <w:t xml:space="preserve"> - Ao final deste concerto coa participación de todos os coros invitados, interpretouse «Meia Noite Dada» (Tradicional madeirense)</w:t>
            </w:r>
          </w:p>
        </w:tc>
      </w:tr>
      <w:tr w:rsidR="007306F5" w:rsidRPr="00B554A1" w14:paraId="41228BCB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2BD3EE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2020 (1)</w:t>
            </w:r>
          </w:p>
        </w:tc>
      </w:tr>
      <w:tr w:rsidR="007306F5" w:rsidRPr="00B554A1" w14:paraId="1DEBC54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59B1D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08E07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31 Enero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993BF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9EEFD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Centro Sur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63D4E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organizado pola Asociación Salcedo Norte con motivo da </w:t>
            </w:r>
            <w:r w:rsidRPr="00B554A1">
              <w:rPr>
                <w:sz w:val="16"/>
                <w:lang w:val="gl-ES"/>
              </w:rPr>
              <w:t>festividade de San Brais</w:t>
            </w:r>
          </w:p>
        </w:tc>
      </w:tr>
      <w:tr w:rsidR="007306F5" w:rsidRPr="00B554A1" w14:paraId="61A8B8EF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FB74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2021 (1)</w:t>
            </w:r>
          </w:p>
        </w:tc>
      </w:tr>
      <w:tr w:rsidR="007306F5" w:rsidRPr="00B554A1" w14:paraId="60CA66F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CB8D75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FE72CF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87369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Marín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46B61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Casa do Concello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C586A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Audición con motivo de la distinción a D. Antonio Blanco Freijeiro como hijo predilecto de Marín (hijo de D. Antonio Blanco Porto, ex-Director de la Polifónica de </w:t>
            </w:r>
            <w:r w:rsidRPr="00B554A1">
              <w:rPr>
                <w:sz w:val="16"/>
                <w:lang w:val="gl-ES"/>
              </w:rPr>
              <w:t>Pontevedra)</w:t>
            </w:r>
          </w:p>
        </w:tc>
      </w:tr>
      <w:tr w:rsidR="007306F5" w:rsidRPr="00B554A1" w14:paraId="0E0C0A2C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DDE0F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2022 (6)</w:t>
            </w:r>
          </w:p>
        </w:tc>
      </w:tr>
      <w:tr w:rsidR="007306F5" w:rsidRPr="00B554A1" w14:paraId="039CD192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EEF46D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023ED8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27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5B946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D5A11A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Praza da Ferrería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634D6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Actuación-colaboración, acto «COROS POR LA PAZ» con outras corales de la ciudad de Pontevedra dirigidas por Alberto Currás. Evento simultáneo en ciudades españolas y europeas, interpretando las obras «Dona nobis pacem» de Mozart y «Va pensiero» de la Ópera Nabuco de Verdi</w:t>
            </w:r>
          </w:p>
        </w:tc>
      </w:tr>
      <w:tr w:rsidR="007306F5" w:rsidRPr="00B554A1" w14:paraId="36653864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207228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C8312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07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11E5E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AEA99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ADB0D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litúrxico: Misa funeral por Juan Laureano</w:t>
            </w:r>
            <w:r w:rsidRPr="00B554A1">
              <w:rPr>
                <w:sz w:val="16"/>
                <w:lang w:val="gl-ES"/>
              </w:rPr>
              <w:t xml:space="preserve"> González Torres «TITO», cantor y solista en la cuerda de Bajos, en el primer cabo de su fallecimiento</w:t>
            </w:r>
          </w:p>
        </w:tc>
      </w:tr>
      <w:tr w:rsidR="007306F5" w:rsidRPr="00B554A1" w14:paraId="3AAEF5A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31257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77884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B4905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1162E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Pazo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0CB60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acompañados de la Joven Orquesta Filarmónica Ciudad de Pontevedra, dirigida por Sergio Heredia, en las obras «Va pensiero» de la Ópera Nabuco de Verdi y «Jerusalem» de Hubert Parry</w:t>
            </w:r>
          </w:p>
        </w:tc>
      </w:tr>
      <w:tr w:rsidR="007306F5" w:rsidRPr="00B554A1" w14:paraId="35A127C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13688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699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9DE0DB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C7F4E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0BC0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Iglesia - Catedral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E5B6C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Acto litúrxico: Misa del Peregrino oficiada por el Arzobispo de la Archidiócesis de Santiago de Compostela, D. Julián Barrio Barrio, interpretando música sacra durante la celebración de la Santa Misa. XUBILEO 2021-2022</w:t>
            </w:r>
          </w:p>
        </w:tc>
      </w:tr>
      <w:tr w:rsidR="007306F5" w:rsidRPr="00B554A1" w14:paraId="5A4FD371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7F444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6B028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15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4BD6E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7F08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Virgen del Camino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832C86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do Nadal</w:t>
            </w:r>
          </w:p>
        </w:tc>
      </w:tr>
      <w:tr w:rsidR="007306F5" w:rsidRPr="00B554A1" w14:paraId="2A4ECFAA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6F69D2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3B79F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17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C339C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48B2AA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Auditoria</w:t>
            </w:r>
            <w:r w:rsidRPr="00B554A1">
              <w:rPr>
                <w:sz w:val="16"/>
                <w:lang w:val="gl-ES"/>
              </w:rPr>
              <w:t xml:space="preserve"> Residencia de Maiores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EF3EF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do Nadal</w:t>
            </w:r>
          </w:p>
        </w:tc>
      </w:tr>
      <w:tr w:rsidR="007306F5" w:rsidRPr="00B554A1" w14:paraId="7BA60056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816900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2023 (7)</w:t>
            </w:r>
          </w:p>
        </w:tc>
      </w:tr>
      <w:tr w:rsidR="007306F5" w:rsidRPr="00B554A1" w14:paraId="5F3820D9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7CD31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702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37A4A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25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B4319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Vigo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DF848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María Auxiliadora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EC605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Concerto con motivo do 50 aniversario da fundación da Coral Polifónica María Auxiliadora interpretando la «Misa </w:t>
            </w:r>
            <w:r w:rsidRPr="00B554A1">
              <w:rPr>
                <w:sz w:val="16"/>
                <w:lang w:val="gl-ES"/>
              </w:rPr>
              <w:lastRenderedPageBreak/>
              <w:t>Brevis» de Jacob de Hann acompañados al piano por Andrea González. Actuando también el Coro Voces Graves y la Coral María Auxiliadora de Vigo</w:t>
            </w:r>
          </w:p>
        </w:tc>
      </w:tr>
      <w:tr w:rsidR="007306F5" w:rsidRPr="00B554A1" w14:paraId="2B7FEF3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75116BA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lastRenderedPageBreak/>
              <w:t>703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E194A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3 Maio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1044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2D260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de AFUNDACION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197A9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das Sete Cantigas de Amigo de Martín Códax con motivo da celebración do Ano 2023 das Artes Galegas adicado ao Trovador</w:t>
            </w:r>
            <w:r w:rsidRPr="00B554A1">
              <w:rPr>
                <w:sz w:val="16"/>
                <w:lang w:val="gl-ES"/>
              </w:rPr>
              <w:t xml:space="preserve"> galego MARTIN CÓDAX, acompañados ao piano polo compositor e pianista Brais González, coa colaboración extraordinaria da Soprano Teresa López e o laudista Aland López, compoñentes do Conxunto de Música Antiga Ars Longa. Brais González adaptou para coro mixto e piano as Cantigas de Martín Códax</w:t>
            </w:r>
          </w:p>
        </w:tc>
      </w:tr>
      <w:tr w:rsidR="007306F5" w:rsidRPr="00B554A1" w14:paraId="0E96DD0E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608989F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D3F9D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18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92433B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O Porriño (Pontevedra)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E0334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Praza do Arquitecto Antonio Palacios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1B9E5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Primavera coa participación da Coral Polifónica de Coristanco e Coral Polifónica San Blas de Budiño, organizadora do evento coa colaboración do Concello de O Porriño</w:t>
            </w:r>
          </w:p>
        </w:tc>
      </w:tr>
      <w:tr w:rsidR="007306F5" w:rsidRPr="00B554A1" w14:paraId="5A1584A8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CAB2D50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F63DFD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21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B4EA4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8C77B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Xosé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CD8893C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Concerto: Missa Brevis de Jacob de Haan para recaudación obras do templo</w:t>
            </w:r>
          </w:p>
        </w:tc>
      </w:tr>
      <w:tr w:rsidR="007306F5" w:rsidRPr="00B554A1" w14:paraId="71F292BC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8F1446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706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0982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11 Novembro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ED61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2D18EB2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de San Francisco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5C09D8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As Sete Cantigas de Amigo de Martín Códax. Ano das Artes Galegas 2023 adicado ao trovador Martín Códax. Coa colaboración do Laudista Aland López e a Soprano e Frauta de Bico Teresa Paz e o compositor e pianista Brais González</w:t>
            </w:r>
          </w:p>
        </w:tc>
      </w:tr>
      <w:tr w:rsidR="007306F5" w:rsidRPr="00B554A1" w14:paraId="6F0337D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1F42C77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707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F5A6F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20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7749E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5AD1D3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Igrexa San Bartolomeu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9305A41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do Nadal 2023 e a Coral Donas Canticum dirixida por Teresa Paz e a colaboración de Aland López con guitarras renacentista e barroca e a pianista Andrea García González</w:t>
            </w:r>
          </w:p>
        </w:tc>
      </w:tr>
      <w:tr w:rsidR="007306F5" w:rsidRPr="00B554A1" w14:paraId="52ABE7A5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9823734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708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8CA8B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22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6318B1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B1A894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Residencia de Maiores de Campolongo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9D0A95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do Nadal 2023</w:t>
            </w:r>
          </w:p>
        </w:tc>
      </w:tr>
      <w:tr w:rsidR="007306F5" w:rsidRPr="00B554A1" w14:paraId="383A83EA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E285FA" w14:textId="16CCF64E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2024 (</w:t>
            </w:r>
            <w:r w:rsidR="00695098">
              <w:rPr>
                <w:lang w:val="gl-ES"/>
              </w:rPr>
              <w:t>7</w:t>
            </w:r>
            <w:r w:rsidRPr="00B554A1">
              <w:rPr>
                <w:lang w:val="gl-ES"/>
              </w:rPr>
              <w:t>)</w:t>
            </w:r>
          </w:p>
        </w:tc>
      </w:tr>
      <w:tr w:rsidR="007306F5" w:rsidRPr="00B554A1" w14:paraId="1685246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7E37569" w14:textId="77777777" w:rsidR="007306F5" w:rsidRPr="00B554A1" w:rsidRDefault="00AE1F0D">
            <w:pPr>
              <w:jc w:val="center"/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709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C1C08F9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1 de Xaneiro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A910B67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6F4B2E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Auditorio Pazo da Cultura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A3F89A" w14:textId="77777777" w:rsidR="007306F5" w:rsidRPr="00B554A1" w:rsidRDefault="00AE1F0D">
            <w:pPr>
              <w:rPr>
                <w:lang w:val="gl-ES"/>
              </w:rPr>
            </w:pPr>
            <w:r w:rsidRPr="00B554A1">
              <w:rPr>
                <w:sz w:val="16"/>
                <w:lang w:val="gl-ES"/>
              </w:rPr>
              <w:t>Concerto de Amancio Prada</w:t>
            </w:r>
            <w:r w:rsidRPr="00B554A1">
              <w:rPr>
                <w:sz w:val="16"/>
                <w:lang w:val="gl-ES"/>
              </w:rPr>
              <w:t xml:space="preserve"> interpretando os «Seis poemas galegos» de Federico García Lorca no concerto de Aninovo coa colaboración da Orquesta Sinfónica de Pontevedra, a Sociedade Coral Polifónica de Pontevedra e das pandereteiras de Tequexetéldere da Estrada no poema de García Lorca, musicalizado por Amancio Prada, «ROMAXE DE NOSA SEÑORA DA BARCA»</w:t>
            </w:r>
          </w:p>
        </w:tc>
      </w:tr>
      <w:tr w:rsidR="00F72C35" w:rsidRPr="00B554A1" w14:paraId="55ED869F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4FB590C" w14:textId="424EDB43" w:rsidR="00F72C35" w:rsidRPr="00B554A1" w:rsidRDefault="00F72C35">
            <w:pPr>
              <w:jc w:val="center"/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710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93F79A" w14:textId="49D77567" w:rsidR="00F72C35" w:rsidRPr="00B554A1" w:rsidRDefault="00F72C35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16 de Marzo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C8EAB69" w14:textId="6B600732" w:rsidR="00F72C35" w:rsidRPr="00B554A1" w:rsidRDefault="00F72C35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852942B" w14:textId="5F74E1C2" w:rsidR="00F72C35" w:rsidRPr="00B554A1" w:rsidRDefault="00F72C35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Igresa do Divino Salvador – Lérez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0AF1DE" w14:textId="2CF7196E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Concerto de Música Sacra, no que, ao remate da actuación, se interpretou o «San Benitiño de Lérez».</w:t>
            </w:r>
          </w:p>
        </w:tc>
      </w:tr>
      <w:tr w:rsidR="00F72C35" w:rsidRPr="00B554A1" w14:paraId="2E081F8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587D336" w14:textId="192075A2" w:rsidR="00F72C35" w:rsidRPr="00B554A1" w:rsidRDefault="00D423BE">
            <w:pPr>
              <w:jc w:val="center"/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711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6BE6282" w14:textId="2057D968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30 de Abril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D5EF4B" w14:textId="1AA6084C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49D075" w14:textId="0EC530F9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Pazo de Mugartegui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CF0BE4" w14:textId="0D22FDBD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No acto «50 anos dun soño: 25 de Abril, sempre», organizado polo Ateneo de Pontevedra con motivo do 50.º aniversario da Revolución dos Caraveis, a Sociedade Coral Polifónica de Pontevedra interpretou as obras «Ai flores do verde Pinho» e «Grândola, Vila Morena», dúas pezas intimamente ligadas á memoria, á liberdade e aos valores democráticos que simboliza o 25 de Abril.</w:t>
            </w:r>
          </w:p>
        </w:tc>
      </w:tr>
      <w:tr w:rsidR="00F72C35" w:rsidRPr="00B554A1" w14:paraId="25E6CEBD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10D58B" w14:textId="0E898DAA" w:rsidR="00F72C35" w:rsidRPr="00B554A1" w:rsidRDefault="00D423BE">
            <w:pPr>
              <w:jc w:val="center"/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 xml:space="preserve">712 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DD2AD5" w14:textId="1B10E188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4 de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C1189B" w14:textId="71F133D9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Chapela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D9A304" w14:textId="7DB4B31C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Multiusos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4F867B" w14:textId="01B408F9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Concerto de homenaxe a Alexandre Bóveda, por convite do Colexio Público **Alexandre Bóveda** de Chapela.</w:t>
            </w:r>
          </w:p>
        </w:tc>
      </w:tr>
      <w:tr w:rsidR="00F72C35" w:rsidRPr="00B554A1" w14:paraId="75ABD5D7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D036807" w14:textId="49E35E15" w:rsidR="00F72C35" w:rsidRPr="00B554A1" w:rsidRDefault="00D423BE">
            <w:pPr>
              <w:jc w:val="center"/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713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BAA217" w14:textId="54AB1CB6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22 de Xuño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0E94C7B" w14:textId="4A71ED89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27FBE7" w14:textId="17F15D0C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Salón de actos do Liceo Casino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F79214" w14:textId="309A2EBD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Encontro de Corais, organizado pola Sociedade Coral Polifónica de Pontevedra, coa participación da Coral María Auxiliadora de Vigo e da Coral Fonte do Santo de Culleredo.</w:t>
            </w:r>
          </w:p>
        </w:tc>
      </w:tr>
      <w:tr w:rsidR="00F72C35" w:rsidRPr="00B554A1" w14:paraId="1E6C4A93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7121EA" w14:textId="6AE4EAD0" w:rsidR="00F72C35" w:rsidRPr="00B554A1" w:rsidRDefault="00D423BE">
            <w:pPr>
              <w:jc w:val="center"/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714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2ED723" w14:textId="1685FF16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19 de Outubro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003E58" w14:textId="403B5706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Lugo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B648DA2" w14:textId="36E9CCF9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Multiusos Xunta de Galicia- Rolda da Muralla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B9A6D9F" w14:textId="42E5F8D3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XVII Concerto de Outono 2024, organizado polo Orfeón Xoán Montes de Lugo, coa participación da Coral Polifónica de Meira, da Sociedade Coral Polifónica de Pontevedra e do propio Orfeón Xoán Montes de Lugo.</w:t>
            </w:r>
          </w:p>
        </w:tc>
      </w:tr>
      <w:tr w:rsidR="00F72C35" w:rsidRPr="00B554A1" w14:paraId="3890F4BB" w14:textId="77777777" w:rsidTr="00B554A1">
        <w:trPr>
          <w:jc w:val="center"/>
        </w:trPr>
        <w:tc>
          <w:tcPr>
            <w:tcW w:w="65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A78718" w14:textId="0FA10DF3" w:rsidR="00F72C35" w:rsidRPr="00B554A1" w:rsidRDefault="00D423BE">
            <w:pPr>
              <w:jc w:val="center"/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715</w:t>
            </w:r>
          </w:p>
        </w:tc>
        <w:tc>
          <w:tcPr>
            <w:tcW w:w="144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F68E45" w14:textId="19454EBA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7 de Decembro</w:t>
            </w:r>
          </w:p>
        </w:tc>
        <w:tc>
          <w:tcPr>
            <w:tcW w:w="1899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CBCABC9" w14:textId="1E2B3E42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Ponferrada</w:t>
            </w:r>
          </w:p>
        </w:tc>
        <w:tc>
          <w:tcPr>
            <w:tcW w:w="2608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16F2C5" w14:textId="0AA6A0F3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Centro Cultural Rio Selmo</w:t>
            </w:r>
          </w:p>
        </w:tc>
        <w:tc>
          <w:tcPr>
            <w:tcW w:w="433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46C449C" w14:textId="4B99A7EE" w:rsidR="00F72C35" w:rsidRPr="00B554A1" w:rsidRDefault="00D423BE">
            <w:pPr>
              <w:rPr>
                <w:sz w:val="16"/>
                <w:lang w:val="gl-ES"/>
              </w:rPr>
            </w:pPr>
            <w:r w:rsidRPr="00B554A1">
              <w:rPr>
                <w:sz w:val="16"/>
                <w:lang w:val="gl-ES"/>
              </w:rPr>
              <w:t>Participación no XVIII Festival de Nadal.</w:t>
            </w:r>
          </w:p>
        </w:tc>
      </w:tr>
      <w:tr w:rsidR="007306F5" w:rsidRPr="00B554A1" w14:paraId="2601A9F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0CD36CCD" w14:textId="6539EFD0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2025 (</w:t>
            </w:r>
            <w:r w:rsidR="00695098">
              <w:rPr>
                <w:lang w:val="gl-ES"/>
              </w:rPr>
              <w:t>11)</w:t>
            </w:r>
          </w:p>
        </w:tc>
      </w:tr>
      <w:tr w:rsidR="007306F5" w:rsidRPr="00B554A1" w14:paraId="1AE12326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8E28376" w14:textId="60273202" w:rsidR="007306F5" w:rsidRPr="00B554A1" w:rsidRDefault="00D423BE">
            <w:pPr>
              <w:rPr>
                <w:lang w:val="gl-ES"/>
              </w:rPr>
            </w:pPr>
            <w:r w:rsidRPr="00B554A1">
              <w:rPr>
                <w:lang w:val="gl-ES"/>
              </w:rPr>
              <w:t>716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4D9FCB8" w14:textId="36FCBA1A" w:rsidR="007306F5" w:rsidRPr="00B554A1" w:rsidRDefault="00D423BE">
            <w:pPr>
              <w:rPr>
                <w:lang w:val="gl-ES"/>
              </w:rPr>
            </w:pPr>
            <w:r w:rsidRPr="00B554A1">
              <w:rPr>
                <w:lang w:val="gl-ES"/>
              </w:rPr>
              <w:t>10 de Xanerio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9C0D0D3" w14:textId="62EBA1EA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517E80C" w14:textId="3994C227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Igrexa de San Bartolomé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12DF372" w14:textId="5EFA1278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 xml:space="preserve">Audición-colaboración da Sociedade Coral Polifónica de Pontevedra, con motivo do Ano do Centenario, na </w:t>
            </w:r>
            <w:r w:rsidRPr="00B554A1">
              <w:rPr>
                <w:lang w:val="gl-ES"/>
              </w:rPr>
              <w:lastRenderedPageBreak/>
              <w:t>«Despedida do Panxoliño», xunto coa Orquestra Infantil do CMUS Manuel Quiroga, o Coro Canticum Novum e o Coro Luis García Limeses.</w:t>
            </w:r>
          </w:p>
        </w:tc>
      </w:tr>
      <w:tr w:rsidR="007306F5" w:rsidRPr="00B554A1" w14:paraId="29FFBD35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A0E2E43" w14:textId="42509905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lastRenderedPageBreak/>
              <w:t>717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D11A8CB" w14:textId="158818C4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14 de Marzo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9852F2A" w14:textId="34C4A930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56F39AC" w14:textId="0B8010B8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Museo de Pontevedra – Eificio Castelao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7044609" w14:textId="44DFADF9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Actuación con motivo da inauguración da exposición do Centenario da Sociedade Coral Polifónica de Pontevedra «Un século de música coral en Galicia».</w:t>
            </w:r>
          </w:p>
        </w:tc>
      </w:tr>
      <w:tr w:rsidR="007306F5" w:rsidRPr="00B554A1" w14:paraId="47A1FDE7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30A7058" w14:textId="3B3B41D5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718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284D4DB" w14:textId="204209EF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9 de Abril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CE6BD2F" w14:textId="34949A6D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AF495EE" w14:textId="14A272D0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Igresa conventual de San Franciso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428ADD8" w14:textId="78A0F785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do Centenario 1925–2025, celebrado exactamente cen anos despois do primeiro concerto da Sociedade Coral Polifónica de Pontevedra, na mesma data e no mesmo recinto eclesiástico no que tivera lugar aquela histórica actuación inaugural.</w:t>
            </w:r>
          </w:p>
        </w:tc>
      </w:tr>
      <w:tr w:rsidR="007306F5" w:rsidRPr="00B554A1" w14:paraId="44C380F5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C9656DE" w14:textId="3E0883FB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719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E8F5539" w14:textId="08B8956B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2 de Xuño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BC525A0" w14:textId="77AFD565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54154A0" w14:textId="35C32643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6584E60" w14:textId="21DA5D39" w:rsidR="007306F5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de homenaxe á Sociedade Coral Polifónica de Pontevedra con motivo do centenario da súa fundación, organizado pola Sociedade Filharmónica de Pontevedra.</w:t>
            </w:r>
          </w:p>
        </w:tc>
      </w:tr>
      <w:tr w:rsidR="006A3EB9" w:rsidRPr="00B554A1" w14:paraId="16173FCE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F96C6E3" w14:textId="2A81316B" w:rsidR="006A3EB9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720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658D380" w14:textId="4AFFB426" w:rsidR="006A3EB9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4 de Xuño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8B69197" w14:textId="5D9B7FC3" w:rsidR="006A3EB9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EFC419F" w14:textId="5C8BA560" w:rsidR="006A3EB9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Auditorio de A Fundación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E6E3C96" w14:textId="2CB4080B" w:rsidR="006A3EB9" w:rsidRPr="00B554A1" w:rsidRDefault="006A3EB9">
            <w:pPr>
              <w:rPr>
                <w:lang w:val="gl-ES"/>
              </w:rPr>
            </w:pPr>
            <w:r w:rsidRPr="00B554A1">
              <w:rPr>
                <w:lang w:val="gl-ES"/>
              </w:rPr>
              <w:t>Audición con motivo do nomeamento da Sociedade Coral Polifónica de Pontevedra como «Pontevedreses do Ano».</w:t>
            </w:r>
          </w:p>
        </w:tc>
      </w:tr>
      <w:tr w:rsidR="006A3EB9" w:rsidRPr="00B554A1" w14:paraId="5B476E07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2AA0905" w14:textId="6C6744AF" w:rsidR="006A3EB9" w:rsidRPr="00B554A1" w:rsidRDefault="00910DE4">
            <w:pPr>
              <w:rPr>
                <w:lang w:val="gl-ES"/>
              </w:rPr>
            </w:pPr>
            <w:r w:rsidRPr="00B554A1">
              <w:rPr>
                <w:lang w:val="gl-ES"/>
              </w:rPr>
              <w:t>721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028F56F" w14:textId="08987E97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17 de Outubro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E5C7D64" w14:textId="12E6DF57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D43258A" w14:textId="42A6990A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Claustro do Edificio Sarmiento do Museo de Pontevedra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4041285" w14:textId="737DEC86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Audición con motivo da clausura do IV Encontro Nacional de Museoloxía ICOM-España, celebrado no Museo de Pontevedra.</w:t>
            </w:r>
          </w:p>
        </w:tc>
      </w:tr>
      <w:tr w:rsidR="006A3EB9" w:rsidRPr="00B554A1" w14:paraId="016B3275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8267469" w14:textId="5BAAEB2D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722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64C9A83" w14:textId="3E9331D5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22 de Outubro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3D0808A" w14:textId="5DE731BC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0DFE5A8" w14:textId="26C6B806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Teatro Principal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87A285B" w14:textId="2D347DA6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de clausura da Xornada de Conferencias do Centenario 1925–2025, no que se interpretaron cinco obras seleccionadas de directores da Sociedade Coral Polifónica de Pontevedra.</w:t>
            </w:r>
          </w:p>
        </w:tc>
      </w:tr>
      <w:tr w:rsidR="006A3EB9" w:rsidRPr="00B554A1" w14:paraId="5A518C5D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81A2FDD" w14:textId="7AE03AA5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723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FAAFFA9" w14:textId="333FCD79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12 de Novembro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E1ED015" w14:textId="2847C4A9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F219FBB" w14:textId="4960C3BF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Auditorio de A Fundación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7F98434" w14:textId="535B8032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benéfico con motivo do 30.º aniversario da Fundación Provincial Banco de Alimentos, coa participación da Unidade de Música da Escola Naval Militar de Marín e da Sociedade Coral Polifónica de Pontevedra.</w:t>
            </w:r>
          </w:p>
        </w:tc>
      </w:tr>
      <w:tr w:rsidR="006A3EB9" w:rsidRPr="00B554A1" w14:paraId="1D12EDE5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B3B2E37" w14:textId="6404A640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724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868D371" w14:textId="3B21DCF1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11 de Decembro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8845943" w14:textId="490FAD7E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861368E" w14:textId="7F9311A1" w:rsidR="006A3EB9" w:rsidRPr="00B554A1" w:rsidRDefault="007804FA">
            <w:pPr>
              <w:rPr>
                <w:lang w:val="gl-ES"/>
              </w:rPr>
            </w:pPr>
            <w:r w:rsidRPr="00B554A1">
              <w:rPr>
                <w:lang w:val="gl-ES"/>
              </w:rPr>
              <w:t>Pazo da Deputación Provincial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476CFE9" w14:textId="37F4F1B9" w:rsidR="006A3EB9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No Pazo da Deputación Provincial, audición con motivo da entrega á Sociedade Coral Polifónica de Pontevedra do Premio Otero Pedrayo 2025, outorgado polas catro deputacións provinciais de Galicia.</w:t>
            </w:r>
          </w:p>
        </w:tc>
      </w:tr>
      <w:tr w:rsidR="00E8276A" w:rsidRPr="00B554A1" w14:paraId="46F7D1BB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8F0128B" w14:textId="4E5B47BA" w:rsidR="00E8276A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725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D0427DA" w14:textId="450DCF99" w:rsidR="00E8276A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13 de Decembro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379A95E" w14:textId="207EA9F8" w:rsidR="00E8276A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D634673" w14:textId="178AC420" w:rsidR="00E8276A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Museo de Pontevedra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49298AC" w14:textId="084BE440" w:rsidR="00E8276A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Audición con motivo da entrega á Sociedade Coral Polifónica de Pontevedra da Medalla de Ouro Marcial del Adalid da Real Academia Galega de Belas Artes.</w:t>
            </w:r>
          </w:p>
        </w:tc>
      </w:tr>
      <w:tr w:rsidR="00E8276A" w:rsidRPr="00B554A1" w14:paraId="492EA23D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1C78AE9" w14:textId="49E91756" w:rsidR="00E8276A" w:rsidRPr="00B554A1" w:rsidRDefault="00E8276A">
            <w:pPr>
              <w:rPr>
                <w:lang w:val="gl-ES"/>
              </w:rPr>
            </w:pPr>
            <w:r w:rsidRPr="00B554A1">
              <w:rPr>
                <w:lang w:val="gl-ES"/>
              </w:rPr>
              <w:t>726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F28D7B9" w14:textId="793A963A" w:rsidR="00E8276A" w:rsidRPr="00B554A1" w:rsidRDefault="0087107E">
            <w:pPr>
              <w:rPr>
                <w:lang w:val="gl-ES"/>
              </w:rPr>
            </w:pPr>
            <w:r w:rsidRPr="00B554A1">
              <w:rPr>
                <w:lang w:val="gl-ES"/>
              </w:rPr>
              <w:t xml:space="preserve">20 </w:t>
            </w:r>
            <w:r w:rsidR="00F72888" w:rsidRPr="00B554A1">
              <w:rPr>
                <w:lang w:val="gl-ES"/>
              </w:rPr>
              <w:t>de Decembro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CE8AE32" w14:textId="4980DC78" w:rsidR="00E8276A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56F93C6" w14:textId="738B42BC" w:rsidR="00E8276A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Igrexa conventual de San Francisco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484E414" w14:textId="26943954" w:rsidR="00E8276A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de Nadal xunto coa Banda de Música Municipal de Pontevedra, no que se interpretou a Missa Brevis, de Jacob de Haan, xunto cunha selección de panxoliñas.</w:t>
            </w:r>
          </w:p>
        </w:tc>
      </w:tr>
      <w:tr w:rsidR="007306F5" w:rsidRPr="00B554A1" w14:paraId="290CD179" w14:textId="77777777" w:rsidTr="00B554A1">
        <w:trPr>
          <w:jc w:val="center"/>
        </w:trPr>
        <w:tc>
          <w:tcPr>
            <w:tcW w:w="10935" w:type="dxa"/>
            <w:gridSpan w:val="5"/>
            <w:shd w:val="clear" w:color="auto" w:fill="E8D8DE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B3706CE" w14:textId="65499366" w:rsidR="007306F5" w:rsidRPr="00B554A1" w:rsidRDefault="00AE1F0D">
            <w:pPr>
              <w:rPr>
                <w:lang w:val="gl-ES"/>
              </w:rPr>
            </w:pPr>
            <w:r w:rsidRPr="00B554A1">
              <w:rPr>
                <w:lang w:val="gl-ES"/>
              </w:rPr>
              <w:t>2026 (</w:t>
            </w:r>
            <w:r w:rsidR="00695098">
              <w:rPr>
                <w:lang w:val="gl-ES"/>
              </w:rPr>
              <w:t>5</w:t>
            </w:r>
            <w:r w:rsidRPr="00B554A1">
              <w:rPr>
                <w:lang w:val="gl-ES"/>
              </w:rPr>
              <w:t>)</w:t>
            </w:r>
          </w:p>
        </w:tc>
      </w:tr>
      <w:tr w:rsidR="007306F5" w:rsidRPr="00B554A1" w14:paraId="540B53D5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BCCD11E" w14:textId="76D5EEA3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727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B7F54A6" w14:textId="1D5797C2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23 de Marzo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EDF3BBF" w14:textId="76BC9445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503E740" w14:textId="3976A680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 xml:space="preserve">Auditorio de Afundación 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1CB6C6C" w14:textId="2A78EA09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de estrea da obra «Leucoiña. O canto das augas», composta por Brais González para a Sociedade Coral Polifónica de Pontevedra, coa participación da Orquestra Sinfónica de Pontevedra e do propio autor ao piano. Con este concerto púxose o broche final aos actos do Centenario da Sociedade Coral Polifónica de Pontevedra, cen anos despois do seu primeiro concerto público, celebrado o 23 de marzo de 1926 no Teatro Principal de Pontevedra. O evento foi organizado pola Deputación de Pontevedra, no marco do Ano Oteriano e do ciclo de música coral «Voces dos ermos».</w:t>
            </w:r>
          </w:p>
        </w:tc>
      </w:tr>
      <w:tr w:rsidR="007306F5" w:rsidRPr="00B554A1" w14:paraId="46E31587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19C0219" w14:textId="3E1B87E0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lastRenderedPageBreak/>
              <w:t>728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9094C40" w14:textId="30AA536C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15 de Maio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4BF24EB" w14:textId="41759766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Lugo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3F813E7" w14:textId="3DFF4390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Auditorio municipal Fuxan os Ventos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F205829" w14:textId="25E83E5A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da Rúa do Vento Ceibe, xunto cun coro mixto integrado polo Coro de Cámara Thalassa de Marín, o Coro do Hospital de Lugo, o Coro do Liceo de Vilagarcía e a Coral Solfa de Compostela, acompañados pola Orquestra Sinfónica de Pontevedra. Baixo a dirección de David Fiuza, interpretáronse as obras «A Castelao», «Moraima», «Rosas» e «Soia», con música de Xosé Carlos Seráns Olveira.</w:t>
            </w:r>
          </w:p>
        </w:tc>
      </w:tr>
      <w:tr w:rsidR="007306F5" w:rsidRPr="00B554A1" w14:paraId="2B3EE5E7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10BDC6F8" w14:textId="32353C5D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729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B86D349" w14:textId="7CA19021" w:rsidR="007306F5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29</w:t>
            </w:r>
            <w:r w:rsidR="00F72888" w:rsidRPr="00B554A1">
              <w:rPr>
                <w:lang w:val="gl-ES"/>
              </w:rPr>
              <w:t xml:space="preserve"> de Maio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E648464" w14:textId="1F646B04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137C73F" w14:textId="21B0D6A2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Auditorio Pazo da Culgura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3E38A56" w14:textId="0886E55B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da Rúa do Vento Ceibe, xunto cun coro mixto integrado polo Coro de Cámara Thalassa de Marín, o Coro do Hospital de Lugo, o Coro do Liceo de Vilagarcía e a Coral Solfa de Compostela, acompañados pola Orquestra Sinfónica de Pontevedra. Baixo a dirección de David Fiuza, interpretáronse as obras «A Castelao», «Moraima», «Rosas» e «Soia», con música de Xosé Carlos Seráns Olveira.</w:t>
            </w:r>
          </w:p>
        </w:tc>
      </w:tr>
      <w:tr w:rsidR="007306F5" w:rsidRPr="00B554A1" w14:paraId="5C812F6D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7068E89" w14:textId="0916302F" w:rsidR="007306F5" w:rsidRPr="00B554A1" w:rsidRDefault="00F72888">
            <w:pPr>
              <w:rPr>
                <w:lang w:val="gl-ES"/>
              </w:rPr>
            </w:pPr>
            <w:r w:rsidRPr="00B554A1">
              <w:rPr>
                <w:lang w:val="gl-ES"/>
              </w:rPr>
              <w:t>730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196D96A" w14:textId="4C4A3EF6" w:rsidR="007306F5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30 de Maio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31F8176" w14:textId="59EE65C2" w:rsidR="007306F5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Santiago de Compostela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AB6706B" w14:textId="1EE55E1B" w:rsidR="007306F5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Auditorio de Galicia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403AFEF" w14:textId="0D48A289" w:rsidR="007306F5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Concerto da Rúa do Vento Ceibe, xunto cun coro mixto integrado polo Coro de Cámara Thalassa de Marín, o Coro do Hospital de Lugo, o Coro do Liceo de Vilagarcía e a Coral Solfa de Compostela, acompañados pola Orquestra Sinfónica de Pontevedra. Baixo a dirección de David Fiuza, interpretáronse as obras «A Castelao», «Moraima», «Rosas» e «Soia», con música de Xosé Carlos Seráns Olveira.</w:t>
            </w:r>
          </w:p>
        </w:tc>
      </w:tr>
      <w:tr w:rsidR="00261E7D" w:rsidRPr="00B554A1" w14:paraId="1BC76CB9" w14:textId="77777777" w:rsidTr="00B554A1">
        <w:trPr>
          <w:jc w:val="center"/>
        </w:trPr>
        <w:tc>
          <w:tcPr>
            <w:tcW w:w="652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8024C42" w14:textId="319D8BF3" w:rsidR="00261E7D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731</w:t>
            </w:r>
          </w:p>
        </w:tc>
        <w:tc>
          <w:tcPr>
            <w:tcW w:w="1446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0B3479BD" w14:textId="4C94BA75" w:rsidR="00261E7D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27 de Xuño</w:t>
            </w:r>
          </w:p>
        </w:tc>
        <w:tc>
          <w:tcPr>
            <w:tcW w:w="1899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72F0194" w14:textId="50E90D60" w:rsidR="00261E7D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Pontevedra</w:t>
            </w:r>
          </w:p>
        </w:tc>
        <w:tc>
          <w:tcPr>
            <w:tcW w:w="260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15C7443" w14:textId="29C4783D" w:rsidR="00261E7D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Museo de Pontevedra</w:t>
            </w:r>
          </w:p>
        </w:tc>
        <w:tc>
          <w:tcPr>
            <w:tcW w:w="4330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2E524F4" w14:textId="27720B4D" w:rsidR="00261E7D" w:rsidRPr="00B554A1" w:rsidRDefault="00261E7D">
            <w:pPr>
              <w:rPr>
                <w:lang w:val="gl-ES"/>
              </w:rPr>
            </w:pPr>
            <w:r w:rsidRPr="00B554A1">
              <w:rPr>
                <w:lang w:val="gl-ES"/>
              </w:rPr>
              <w:t>Con motivo da exposición do cadro “A derradeira leición do mestre”, de Castelao, organizada polo Museo de Pontevedra.</w:t>
            </w:r>
          </w:p>
        </w:tc>
      </w:tr>
    </w:tbl>
    <w:p w14:paraId="63054D00" w14:textId="77777777" w:rsidR="00E75561" w:rsidRPr="00B554A1" w:rsidRDefault="00E75561">
      <w:pPr>
        <w:rPr>
          <w:lang w:val="gl-ES"/>
        </w:rPr>
      </w:pPr>
    </w:p>
    <w:sectPr w:rsidR="00E75561" w:rsidRPr="00B554A1" w:rsidSect="00B554A1">
      <w:footerReference w:type="default" r:id="rId9"/>
      <w:pgSz w:w="12240" w:h="15840"/>
      <w:pgMar w:top="1418" w:right="1134" w:bottom="765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0282F" w14:textId="77777777" w:rsidR="00E75561" w:rsidRDefault="00E75561">
      <w:pPr>
        <w:spacing w:after="0" w:line="240" w:lineRule="auto"/>
      </w:pPr>
      <w:r>
        <w:separator/>
      </w:r>
    </w:p>
  </w:endnote>
  <w:endnote w:type="continuationSeparator" w:id="0">
    <w:p w14:paraId="1191C8C6" w14:textId="77777777" w:rsidR="00E75561" w:rsidRDefault="00E75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F83F3" w14:textId="77777777" w:rsidR="007306F5" w:rsidRDefault="00AE1F0D">
    <w:pPr>
      <w:pStyle w:val="Piedepgina"/>
      <w:jc w:val="center"/>
    </w:pPr>
    <w:r>
      <w:rPr>
        <w:sz w:val="16"/>
      </w:rPr>
      <w:t xml:space="preserve">Páxina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F72C3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C27DF" w14:textId="77777777" w:rsidR="00E75561" w:rsidRDefault="00E75561">
      <w:pPr>
        <w:spacing w:after="0" w:line="240" w:lineRule="auto"/>
      </w:pPr>
      <w:r>
        <w:separator/>
      </w:r>
    </w:p>
  </w:footnote>
  <w:footnote w:type="continuationSeparator" w:id="0">
    <w:p w14:paraId="078E45FC" w14:textId="77777777" w:rsidR="00E75561" w:rsidRDefault="00E75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262491">
    <w:abstractNumId w:val="8"/>
  </w:num>
  <w:num w:numId="2" w16cid:durableId="176772404">
    <w:abstractNumId w:val="6"/>
  </w:num>
  <w:num w:numId="3" w16cid:durableId="496116202">
    <w:abstractNumId w:val="5"/>
  </w:num>
  <w:num w:numId="4" w16cid:durableId="1756783672">
    <w:abstractNumId w:val="4"/>
  </w:num>
  <w:num w:numId="5" w16cid:durableId="1922911661">
    <w:abstractNumId w:val="7"/>
  </w:num>
  <w:num w:numId="6" w16cid:durableId="1181890300">
    <w:abstractNumId w:val="3"/>
  </w:num>
  <w:num w:numId="7" w16cid:durableId="974942958">
    <w:abstractNumId w:val="2"/>
  </w:num>
  <w:num w:numId="8" w16cid:durableId="990057539">
    <w:abstractNumId w:val="1"/>
  </w:num>
  <w:num w:numId="9" w16cid:durableId="39193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0A0"/>
    <w:rsid w:val="0015074B"/>
    <w:rsid w:val="00261E7D"/>
    <w:rsid w:val="0029639D"/>
    <w:rsid w:val="00326F90"/>
    <w:rsid w:val="00396EBE"/>
    <w:rsid w:val="00695098"/>
    <w:rsid w:val="006A3EB9"/>
    <w:rsid w:val="007306F5"/>
    <w:rsid w:val="007804FA"/>
    <w:rsid w:val="007B11B2"/>
    <w:rsid w:val="0087107E"/>
    <w:rsid w:val="008D430A"/>
    <w:rsid w:val="00910DE4"/>
    <w:rsid w:val="00AA1D8D"/>
    <w:rsid w:val="00AE1F0D"/>
    <w:rsid w:val="00B47730"/>
    <w:rsid w:val="00B554A1"/>
    <w:rsid w:val="00CB0664"/>
    <w:rsid w:val="00D423BE"/>
    <w:rsid w:val="00E75561"/>
    <w:rsid w:val="00E8276A"/>
    <w:rsid w:val="00F72888"/>
    <w:rsid w:val="00F72C35"/>
    <w:rsid w:val="00F80A91"/>
    <w:rsid w:val="00FA7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661FA1"/>
  <w14:defaultImageDpi w14:val="300"/>
  <w15:docId w15:val="{FF5961C5-1933-45DB-8BCF-659B2BE3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11487</Words>
  <Characters>63181</Characters>
  <Application>Microsoft Office Word</Application>
  <DocSecurity>0</DocSecurity>
  <Lines>526</Lines>
  <Paragraphs>149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Concertos SCPP 1925-2026 - datas litúrxicas revisadas</dc:title>
  <dc:subject>Relación histórica de concertos con 50 datas litúrxicas revisadas</dc:subject>
  <dc:creator>python-docx</dc:creator>
  <cp:keywords/>
  <dc:description>generated by python-docx</dc:description>
  <cp:lastModifiedBy>Joaquin Cuiñas Rodriguez</cp:lastModifiedBy>
  <cp:revision>5</cp:revision>
  <dcterms:created xsi:type="dcterms:W3CDTF">2026-08-05T10:35:00Z</dcterms:created>
  <dcterms:modified xsi:type="dcterms:W3CDTF">2026-08-06T08:59:00Z</dcterms:modified>
  <cp:category/>
</cp:coreProperties>
</file>